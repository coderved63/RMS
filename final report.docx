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9E4D" w14:textId="77777777" w:rsidR="00FE0441" w:rsidRPr="00823A4C" w:rsidRDefault="00FE0441" w:rsidP="00FE0441">
      <w:pPr>
        <w:pStyle w:val="paragraph"/>
        <w:spacing w:before="0" w:beforeAutospacing="0" w:after="0" w:afterAutospacing="0"/>
        <w:jc w:val="center"/>
        <w:textAlignment w:val="baseline"/>
        <w:rPr>
          <w:rFonts w:ascii="Segoe UI" w:hAnsi="Segoe UI" w:cs="Segoe UI"/>
          <w:sz w:val="18"/>
          <w:szCs w:val="18"/>
        </w:rPr>
      </w:pPr>
      <w:r w:rsidRPr="00823A4C">
        <w:rPr>
          <w:rStyle w:val="normaltextrun"/>
          <w:sz w:val="44"/>
          <w:szCs w:val="44"/>
        </w:rPr>
        <w:t>4FT901CC24_CSE</w:t>
      </w:r>
    </w:p>
    <w:p w14:paraId="617AEAA1" w14:textId="77777777" w:rsidR="00FE0441" w:rsidRPr="00823A4C" w:rsidRDefault="00FE0441" w:rsidP="00FE0441">
      <w:pPr>
        <w:pStyle w:val="paragraph"/>
        <w:spacing w:before="0" w:beforeAutospacing="0" w:after="0" w:afterAutospacing="0"/>
        <w:jc w:val="center"/>
        <w:textAlignment w:val="baseline"/>
        <w:rPr>
          <w:rFonts w:ascii="Segoe UI" w:hAnsi="Segoe UI" w:cs="Segoe UI"/>
          <w:color w:val="000000"/>
          <w:sz w:val="18"/>
          <w:szCs w:val="18"/>
        </w:rPr>
      </w:pPr>
      <w:r w:rsidRPr="00823A4C">
        <w:rPr>
          <w:rStyle w:val="eop"/>
          <w:color w:val="000000"/>
          <w:sz w:val="10"/>
          <w:szCs w:val="10"/>
        </w:rPr>
        <w:t> </w:t>
      </w:r>
    </w:p>
    <w:p w14:paraId="438809AA" w14:textId="77777777" w:rsidR="00FE0441" w:rsidRPr="00823A4C" w:rsidRDefault="00FE0441" w:rsidP="00FE0441">
      <w:pPr>
        <w:pStyle w:val="paragraph"/>
        <w:spacing w:before="0" w:beforeAutospacing="0" w:after="0" w:afterAutospacing="0"/>
        <w:ind w:firstLine="720"/>
        <w:jc w:val="center"/>
        <w:textAlignment w:val="baseline"/>
        <w:rPr>
          <w:rStyle w:val="eop"/>
        </w:rPr>
      </w:pPr>
      <w:r w:rsidRPr="00823A4C">
        <w:rPr>
          <w:rStyle w:val="normaltextrun"/>
          <w:sz w:val="44"/>
          <w:szCs w:val="44"/>
        </w:rPr>
        <w:t>Research Methodology and Seminar</w:t>
      </w:r>
    </w:p>
    <w:p w14:paraId="54E79D2B" w14:textId="77777777" w:rsidR="00FE0441" w:rsidRPr="00823A4C" w:rsidRDefault="00FE0441" w:rsidP="00FE0441">
      <w:pPr>
        <w:pStyle w:val="paragraph"/>
        <w:spacing w:before="0" w:beforeAutospacing="0" w:after="0" w:afterAutospacing="0"/>
        <w:jc w:val="center"/>
        <w:textAlignment w:val="baseline"/>
      </w:pPr>
    </w:p>
    <w:p w14:paraId="54854F5D" w14:textId="77777777" w:rsidR="00FE0441" w:rsidRPr="00823A4C" w:rsidRDefault="00FE0441" w:rsidP="00823A4C">
      <w:pPr>
        <w:pStyle w:val="paragraph"/>
        <w:spacing w:before="0" w:beforeAutospacing="0" w:after="0" w:afterAutospacing="0"/>
        <w:jc w:val="center"/>
        <w:textAlignment w:val="baseline"/>
        <w:rPr>
          <w:rStyle w:val="eop"/>
          <w:sz w:val="44"/>
          <w:szCs w:val="44"/>
        </w:rPr>
      </w:pPr>
      <w:r w:rsidRPr="00823A4C">
        <w:rPr>
          <w:rStyle w:val="normaltextrun"/>
          <w:color w:val="000000"/>
          <w:sz w:val="44"/>
          <w:szCs w:val="44"/>
        </w:rPr>
        <w:t>B.Tech. Semester – V</w:t>
      </w:r>
      <w:r w:rsidRPr="00823A4C">
        <w:rPr>
          <w:rStyle w:val="eop"/>
          <w:color w:val="000000"/>
          <w:sz w:val="44"/>
          <w:szCs w:val="44"/>
        </w:rPr>
        <w:t>I</w:t>
      </w:r>
      <w:r w:rsidR="00823A4C" w:rsidRPr="00823A4C">
        <w:rPr>
          <w:rStyle w:val="eop"/>
          <w:color w:val="000000"/>
          <w:sz w:val="44"/>
          <w:szCs w:val="44"/>
        </w:rPr>
        <w:t>(AY:2025-26)</w:t>
      </w:r>
    </w:p>
    <w:p w14:paraId="19428D56" w14:textId="77777777" w:rsidR="00FE0441" w:rsidRPr="00823A4C" w:rsidRDefault="00FE0441" w:rsidP="00FE0441">
      <w:pPr>
        <w:pStyle w:val="paragraph"/>
        <w:spacing w:before="0" w:beforeAutospacing="0" w:after="0" w:afterAutospacing="0"/>
        <w:jc w:val="center"/>
        <w:textAlignment w:val="baseline"/>
        <w:rPr>
          <w:rStyle w:val="eop"/>
          <w:sz w:val="44"/>
          <w:szCs w:val="44"/>
        </w:rPr>
      </w:pPr>
      <w:r w:rsidRPr="00823A4C">
        <w:rPr>
          <w:rStyle w:val="normaltextrun"/>
          <w:sz w:val="44"/>
          <w:szCs w:val="44"/>
        </w:rPr>
        <w:t>Report on</w:t>
      </w:r>
    </w:p>
    <w:p w14:paraId="2934DAF5" w14:textId="77777777" w:rsidR="00FE0441" w:rsidRDefault="00FE0441" w:rsidP="00FE0441">
      <w:pPr>
        <w:pStyle w:val="paragraph"/>
        <w:spacing w:before="0" w:beforeAutospacing="0" w:after="0" w:afterAutospacing="0"/>
        <w:jc w:val="center"/>
        <w:textAlignment w:val="baseline"/>
        <w:rPr>
          <w:rFonts w:ascii="Segoe UI" w:hAnsi="Segoe UI" w:cs="Segoe UI"/>
          <w:sz w:val="18"/>
          <w:szCs w:val="18"/>
        </w:rPr>
      </w:pPr>
    </w:p>
    <w:p w14:paraId="6BC0C41D" w14:textId="77777777" w:rsidR="00FE0441" w:rsidRPr="00823A4C" w:rsidRDefault="00FE0441" w:rsidP="00FE0441">
      <w:pPr>
        <w:pStyle w:val="paragraph"/>
        <w:spacing w:before="0" w:beforeAutospacing="0" w:after="0" w:afterAutospacing="0"/>
        <w:jc w:val="center"/>
        <w:textAlignment w:val="baseline"/>
        <w:rPr>
          <w:rFonts w:ascii="Segoe UI" w:hAnsi="Segoe UI" w:cs="Segoe UI"/>
          <w:b/>
          <w:bCs/>
          <w:color w:val="000000"/>
          <w:sz w:val="18"/>
          <w:szCs w:val="18"/>
        </w:rPr>
      </w:pPr>
      <w:r w:rsidRPr="00823A4C">
        <w:rPr>
          <w:rStyle w:val="eop"/>
          <w:b/>
          <w:bCs/>
          <w:sz w:val="44"/>
          <w:szCs w:val="44"/>
        </w:rPr>
        <w:t>Failure Recovery System Using Agentic AI in Software Development</w:t>
      </w:r>
    </w:p>
    <w:p w14:paraId="5D3087F1" w14:textId="77777777" w:rsidR="00FE0441" w:rsidRDefault="00FE0441" w:rsidP="00FE0441">
      <w:pPr>
        <w:pStyle w:val="paragraph"/>
        <w:spacing w:before="0" w:beforeAutospacing="0" w:after="0" w:afterAutospacing="0"/>
        <w:textAlignment w:val="baseline"/>
        <w:rPr>
          <w:rFonts w:ascii="Segoe UI" w:hAnsi="Segoe UI" w:cs="Segoe UI"/>
          <w:sz w:val="18"/>
          <w:szCs w:val="18"/>
        </w:rPr>
      </w:pPr>
      <w:r>
        <w:rPr>
          <w:rStyle w:val="eop"/>
          <w:sz w:val="28"/>
          <w:szCs w:val="28"/>
        </w:rPr>
        <w:t> </w:t>
      </w:r>
    </w:p>
    <w:p w14:paraId="29DC08AF" w14:textId="77777777" w:rsidR="00FE0441" w:rsidRDefault="00FE0441" w:rsidP="00FE0441">
      <w:pPr>
        <w:pStyle w:val="paragraph"/>
        <w:spacing w:before="0" w:beforeAutospacing="0" w:after="0" w:afterAutospacing="0"/>
        <w:jc w:val="center"/>
        <w:textAlignment w:val="baseline"/>
        <w:rPr>
          <w:rFonts w:ascii="Segoe UI" w:hAnsi="Segoe UI" w:cs="Segoe UI"/>
          <w:color w:val="000000"/>
          <w:sz w:val="18"/>
          <w:szCs w:val="18"/>
        </w:rPr>
      </w:pPr>
      <w:r>
        <w:rPr>
          <w:rStyle w:val="normaltextrun"/>
          <w:color w:val="000000"/>
          <w:sz w:val="44"/>
          <w:szCs w:val="44"/>
        </w:rPr>
        <w:t>Report Prepared By:</w:t>
      </w:r>
      <w:r>
        <w:rPr>
          <w:rStyle w:val="eop"/>
          <w:color w:val="000000"/>
          <w:sz w:val="44"/>
          <w:szCs w:val="44"/>
        </w:rPr>
        <w:t> </w:t>
      </w:r>
    </w:p>
    <w:p w14:paraId="7945FD22" w14:textId="77777777" w:rsidR="00FE0441" w:rsidRDefault="00FE0441" w:rsidP="00FE0441">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rPr>
        <w:t>  </w:t>
      </w:r>
    </w:p>
    <w:p w14:paraId="0D0D0035" w14:textId="77777777" w:rsidR="00FE0441" w:rsidRPr="00823A4C" w:rsidRDefault="00FE0441" w:rsidP="00FE0441">
      <w:pPr>
        <w:pStyle w:val="paragraph"/>
        <w:spacing w:before="0" w:beforeAutospacing="0" w:after="0" w:afterAutospacing="0"/>
        <w:jc w:val="center"/>
        <w:textAlignment w:val="baseline"/>
        <w:rPr>
          <w:rFonts w:ascii="Segoe UI" w:hAnsi="Segoe UI" w:cs="Segoe UI"/>
          <w:color w:val="000000"/>
          <w:sz w:val="18"/>
          <w:szCs w:val="18"/>
        </w:rPr>
      </w:pPr>
      <w:r w:rsidRPr="00823A4C">
        <w:rPr>
          <w:rStyle w:val="normaltextrun"/>
          <w:color w:val="000000"/>
          <w:sz w:val="44"/>
          <w:szCs w:val="44"/>
        </w:rPr>
        <w:t xml:space="preserve">Meet Patel </w:t>
      </w:r>
      <w:r w:rsidRPr="00823A4C">
        <w:rPr>
          <w:rFonts w:ascii="Segoe UI" w:hAnsi="Segoe UI" w:cs="Segoe UI"/>
          <w:color w:val="000000"/>
          <w:sz w:val="18"/>
          <w:szCs w:val="18"/>
        </w:rPr>
        <w:t xml:space="preserve"> </w:t>
      </w:r>
    </w:p>
    <w:p w14:paraId="46CDB8A9" w14:textId="77777777" w:rsidR="00FE0441" w:rsidRPr="00823A4C" w:rsidRDefault="00FE0441" w:rsidP="00FE0441">
      <w:pPr>
        <w:pStyle w:val="paragraph"/>
        <w:spacing w:before="0" w:beforeAutospacing="0" w:after="0" w:afterAutospacing="0"/>
        <w:jc w:val="center"/>
        <w:textAlignment w:val="baseline"/>
        <w:rPr>
          <w:rStyle w:val="normaltextrun"/>
          <w:sz w:val="44"/>
          <w:szCs w:val="44"/>
        </w:rPr>
      </w:pPr>
      <w:r w:rsidRPr="00823A4C">
        <w:rPr>
          <w:rStyle w:val="normaltextrun"/>
          <w:sz w:val="44"/>
          <w:szCs w:val="44"/>
        </w:rPr>
        <w:t>23BCE177</w:t>
      </w:r>
    </w:p>
    <w:p w14:paraId="5D320934" w14:textId="77777777" w:rsidR="00FE0441" w:rsidRPr="00823A4C" w:rsidRDefault="00FE0441" w:rsidP="00FE0441">
      <w:pPr>
        <w:pStyle w:val="paragraph"/>
        <w:spacing w:before="0" w:beforeAutospacing="0" w:after="0" w:afterAutospacing="0"/>
        <w:jc w:val="center"/>
        <w:textAlignment w:val="baseline"/>
        <w:rPr>
          <w:rStyle w:val="normaltextrun"/>
          <w:sz w:val="44"/>
          <w:szCs w:val="44"/>
        </w:rPr>
      </w:pPr>
      <w:r w:rsidRPr="00823A4C">
        <w:rPr>
          <w:rStyle w:val="normaltextrun"/>
          <w:sz w:val="44"/>
          <w:szCs w:val="44"/>
        </w:rPr>
        <w:t>Vedant Mehta</w:t>
      </w:r>
    </w:p>
    <w:p w14:paraId="6397F99D" w14:textId="77777777" w:rsidR="00FE0441" w:rsidRPr="00823A4C" w:rsidRDefault="00FE0441" w:rsidP="00FE0441">
      <w:pPr>
        <w:pStyle w:val="paragraph"/>
        <w:spacing w:before="0" w:beforeAutospacing="0" w:after="0" w:afterAutospacing="0"/>
        <w:jc w:val="center"/>
        <w:textAlignment w:val="baseline"/>
        <w:rPr>
          <w:rStyle w:val="eop"/>
          <w:rFonts w:ascii="Segoe UI" w:hAnsi="Segoe UI" w:cs="Segoe UI"/>
          <w:color w:val="000000"/>
          <w:sz w:val="18"/>
          <w:szCs w:val="18"/>
        </w:rPr>
      </w:pPr>
      <w:r w:rsidRPr="00823A4C">
        <w:rPr>
          <w:rStyle w:val="normaltextrun"/>
          <w:sz w:val="44"/>
          <w:szCs w:val="44"/>
        </w:rPr>
        <w:t>23BCE180</w:t>
      </w:r>
    </w:p>
    <w:p w14:paraId="584FE130" w14:textId="77777777" w:rsidR="00FE0441" w:rsidRPr="00823A4C" w:rsidRDefault="00FE0441" w:rsidP="00FE0441">
      <w:pPr>
        <w:pStyle w:val="paragraph"/>
        <w:spacing w:before="0" w:beforeAutospacing="0" w:after="0" w:afterAutospacing="0"/>
        <w:jc w:val="center"/>
        <w:textAlignment w:val="baseline"/>
        <w:rPr>
          <w:rFonts w:ascii="Segoe UI" w:hAnsi="Segoe UI" w:cs="Segoe UI"/>
          <w:sz w:val="18"/>
          <w:szCs w:val="18"/>
        </w:rPr>
      </w:pPr>
    </w:p>
    <w:p w14:paraId="0B7ED086" w14:textId="77777777" w:rsidR="00FE0441" w:rsidRPr="00823A4C" w:rsidRDefault="00FE0441" w:rsidP="00FE0441">
      <w:pPr>
        <w:pStyle w:val="paragraph"/>
        <w:spacing w:before="0" w:beforeAutospacing="0" w:after="0" w:afterAutospacing="0"/>
        <w:jc w:val="center"/>
        <w:textAlignment w:val="baseline"/>
        <w:rPr>
          <w:rFonts w:ascii="Segoe UI" w:hAnsi="Segoe UI" w:cs="Segoe UI"/>
          <w:sz w:val="18"/>
          <w:szCs w:val="18"/>
        </w:rPr>
      </w:pPr>
      <w:r w:rsidRPr="00823A4C">
        <w:rPr>
          <w:rStyle w:val="eop"/>
          <w:sz w:val="20"/>
          <w:szCs w:val="20"/>
        </w:rPr>
        <w:t> </w:t>
      </w:r>
    </w:p>
    <w:p w14:paraId="1B124F3E" w14:textId="77777777" w:rsidR="00FE0441" w:rsidRDefault="00FE0441" w:rsidP="00FE0441">
      <w:pPr>
        <w:pStyle w:val="paragraph"/>
        <w:spacing w:before="0" w:beforeAutospacing="0" w:after="0" w:afterAutospacing="0"/>
        <w:jc w:val="center"/>
        <w:textAlignment w:val="baseline"/>
        <w:rPr>
          <w:rStyle w:val="eop"/>
          <w:sz w:val="44"/>
          <w:szCs w:val="44"/>
        </w:rPr>
      </w:pPr>
      <w:r>
        <w:rPr>
          <w:noProof/>
        </w:rPr>
        <w:drawing>
          <wp:inline distT="0" distB="0" distL="0" distR="0" wp14:anchorId="7C21EDA3" wp14:editId="3CA6708A">
            <wp:extent cx="240665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184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06650" cy="1276350"/>
                    </a:xfrm>
                    <a:prstGeom prst="rect">
                      <a:avLst/>
                    </a:prstGeom>
                    <a:noFill/>
                    <a:ln>
                      <a:noFill/>
                    </a:ln>
                  </pic:spPr>
                </pic:pic>
              </a:graphicData>
            </a:graphic>
          </wp:inline>
        </w:drawing>
      </w:r>
      <w:r>
        <w:rPr>
          <w:rStyle w:val="eop"/>
          <w:sz w:val="44"/>
          <w:szCs w:val="44"/>
        </w:rPr>
        <w:t> </w:t>
      </w:r>
    </w:p>
    <w:p w14:paraId="2876B798" w14:textId="77777777" w:rsidR="00823A4C" w:rsidRDefault="00823A4C" w:rsidP="00FE0441">
      <w:pPr>
        <w:pStyle w:val="paragraph"/>
        <w:spacing w:before="0" w:beforeAutospacing="0" w:after="0" w:afterAutospacing="0"/>
        <w:jc w:val="center"/>
        <w:textAlignment w:val="baseline"/>
        <w:rPr>
          <w:rFonts w:ascii="Segoe UI" w:hAnsi="Segoe UI" w:cs="Segoe UI"/>
          <w:sz w:val="18"/>
          <w:szCs w:val="18"/>
        </w:rPr>
      </w:pPr>
      <w:r>
        <w:rPr>
          <w:rStyle w:val="eop"/>
          <w:sz w:val="44"/>
          <w:szCs w:val="44"/>
        </w:rPr>
        <w:t>Guide: Mr. AjayKumar Patel</w:t>
      </w:r>
    </w:p>
    <w:p w14:paraId="6D6E134A" w14:textId="77777777" w:rsidR="00FE0441" w:rsidRDefault="00FE0441" w:rsidP="00FE0441">
      <w:pPr>
        <w:pStyle w:val="paragraph"/>
        <w:spacing w:before="0" w:beforeAutospacing="0" w:after="0" w:afterAutospacing="0"/>
        <w:jc w:val="center"/>
        <w:textAlignment w:val="baseline"/>
        <w:rPr>
          <w:rStyle w:val="eop"/>
          <w:sz w:val="20"/>
          <w:szCs w:val="20"/>
        </w:rPr>
      </w:pPr>
      <w:r>
        <w:rPr>
          <w:rStyle w:val="eop"/>
          <w:sz w:val="20"/>
          <w:szCs w:val="20"/>
        </w:rPr>
        <w:t> </w:t>
      </w:r>
    </w:p>
    <w:p w14:paraId="32E6EC41" w14:textId="77777777" w:rsidR="00FE0441" w:rsidRDefault="00FE0441" w:rsidP="00FE0441">
      <w:pPr>
        <w:pStyle w:val="paragraph"/>
        <w:spacing w:before="0" w:beforeAutospacing="0" w:after="0" w:afterAutospacing="0"/>
        <w:jc w:val="center"/>
        <w:textAlignment w:val="baseline"/>
        <w:rPr>
          <w:rFonts w:ascii="Segoe UI" w:hAnsi="Segoe UI" w:cs="Segoe UI"/>
          <w:sz w:val="18"/>
          <w:szCs w:val="18"/>
        </w:rPr>
      </w:pPr>
    </w:p>
    <w:p w14:paraId="60024284" w14:textId="6555478A" w:rsidR="00FE0441" w:rsidRPr="00823A4C" w:rsidRDefault="00FE0441" w:rsidP="00FE0441">
      <w:pPr>
        <w:pStyle w:val="paragraph"/>
        <w:spacing w:before="0" w:beforeAutospacing="0" w:after="0" w:afterAutospacing="0"/>
        <w:jc w:val="center"/>
        <w:textAlignment w:val="baseline"/>
        <w:rPr>
          <w:rFonts w:ascii="Segoe UI" w:hAnsi="Segoe UI" w:cs="Segoe UI"/>
          <w:color w:val="000000"/>
          <w:sz w:val="18"/>
          <w:szCs w:val="18"/>
        </w:rPr>
      </w:pPr>
      <w:r w:rsidRPr="00823A4C">
        <w:rPr>
          <w:rStyle w:val="normaltextrun"/>
          <w:color w:val="000000"/>
          <w:sz w:val="44"/>
          <w:szCs w:val="44"/>
        </w:rPr>
        <w:t xml:space="preserve">School of </w:t>
      </w:r>
      <w:r w:rsidR="00BD5369">
        <w:rPr>
          <w:rStyle w:val="normaltextrun"/>
          <w:color w:val="000000"/>
          <w:sz w:val="44"/>
          <w:szCs w:val="44"/>
        </w:rPr>
        <w:t>Technology,</w:t>
      </w:r>
      <w:r w:rsidRPr="00823A4C">
        <w:rPr>
          <w:rStyle w:val="eop"/>
          <w:color w:val="000000"/>
          <w:sz w:val="44"/>
          <w:szCs w:val="44"/>
        </w:rPr>
        <w:t> </w:t>
      </w:r>
    </w:p>
    <w:p w14:paraId="1CA73BAA" w14:textId="70A716A8" w:rsidR="00FE0441" w:rsidRPr="00BD5369" w:rsidRDefault="00FE0441" w:rsidP="00BD5369">
      <w:pPr>
        <w:pStyle w:val="paragraph"/>
        <w:spacing w:before="0" w:beforeAutospacing="0" w:after="0" w:afterAutospacing="0"/>
        <w:jc w:val="center"/>
        <w:textAlignment w:val="baseline"/>
        <w:rPr>
          <w:sz w:val="44"/>
          <w:szCs w:val="44"/>
        </w:rPr>
      </w:pPr>
      <w:r w:rsidRPr="00823A4C">
        <w:rPr>
          <w:rStyle w:val="normaltextrun"/>
          <w:color w:val="000000"/>
          <w:sz w:val="44"/>
          <w:szCs w:val="44"/>
        </w:rPr>
        <w:t>Institute of Technology</w:t>
      </w:r>
      <w:r w:rsidR="00BD5369">
        <w:rPr>
          <w:rStyle w:val="normaltextrun"/>
          <w:color w:val="000000"/>
          <w:sz w:val="44"/>
          <w:szCs w:val="44"/>
        </w:rPr>
        <w:t>,</w:t>
      </w:r>
      <w:r w:rsidRPr="00823A4C">
        <w:rPr>
          <w:rStyle w:val="eop"/>
          <w:color w:val="000000"/>
          <w:sz w:val="44"/>
          <w:szCs w:val="44"/>
        </w:rPr>
        <w:t> </w:t>
      </w:r>
    </w:p>
    <w:p w14:paraId="204FFB03" w14:textId="5BF66432" w:rsidR="00FE0441" w:rsidRPr="00BD5369" w:rsidRDefault="00FE0441" w:rsidP="00BD5369">
      <w:pPr>
        <w:pStyle w:val="paragraph"/>
        <w:spacing w:before="0" w:beforeAutospacing="0" w:after="0" w:afterAutospacing="0"/>
        <w:jc w:val="center"/>
        <w:textAlignment w:val="baseline"/>
        <w:rPr>
          <w:sz w:val="44"/>
          <w:szCs w:val="44"/>
        </w:rPr>
      </w:pPr>
      <w:r w:rsidRPr="00823A4C">
        <w:rPr>
          <w:rStyle w:val="normaltextrun"/>
          <w:color w:val="000000"/>
          <w:sz w:val="44"/>
          <w:szCs w:val="44"/>
        </w:rPr>
        <w:t xml:space="preserve">Nirma </w:t>
      </w:r>
      <w:proofErr w:type="gramStart"/>
      <w:r w:rsidRPr="00823A4C">
        <w:rPr>
          <w:rStyle w:val="normaltextrun"/>
          <w:color w:val="000000"/>
          <w:sz w:val="44"/>
          <w:szCs w:val="44"/>
        </w:rPr>
        <w:t>University</w:t>
      </w:r>
      <w:r w:rsidRPr="00823A4C">
        <w:rPr>
          <w:rStyle w:val="eop"/>
          <w:color w:val="000000"/>
          <w:sz w:val="44"/>
          <w:szCs w:val="44"/>
        </w:rPr>
        <w:t> </w:t>
      </w:r>
      <w:r w:rsidR="00BD5369">
        <w:rPr>
          <w:rStyle w:val="eop"/>
          <w:color w:val="000000"/>
          <w:sz w:val="44"/>
          <w:szCs w:val="44"/>
        </w:rPr>
        <w:t>,</w:t>
      </w:r>
      <w:proofErr w:type="gramEnd"/>
    </w:p>
    <w:p w14:paraId="4C29126F" w14:textId="166EC21C" w:rsidR="00767CDD" w:rsidRPr="00021940" w:rsidRDefault="00BD5369" w:rsidP="00021940">
      <w:pPr>
        <w:ind w:left="1440" w:firstLine="720"/>
        <w:rPr>
          <w:color w:val="000000"/>
          <w:sz w:val="44"/>
          <w:szCs w:val="44"/>
        </w:rPr>
      </w:pPr>
      <w:r>
        <w:rPr>
          <w:rStyle w:val="normaltextrun"/>
          <w:color w:val="000000"/>
          <w:sz w:val="44"/>
          <w:szCs w:val="44"/>
        </w:rPr>
        <w:t xml:space="preserve"> </w:t>
      </w:r>
      <w:r w:rsidR="00FE0441" w:rsidRPr="00823A4C">
        <w:rPr>
          <w:rStyle w:val="normaltextrun"/>
          <w:color w:val="000000"/>
          <w:sz w:val="44"/>
          <w:szCs w:val="44"/>
        </w:rPr>
        <w:t>Ahmedabad-382481</w:t>
      </w:r>
    </w:p>
    <w:p w14:paraId="5EB514EC" w14:textId="77777777" w:rsidR="00767CDD" w:rsidRDefault="00767CDD">
      <w:pPr>
        <w:pStyle w:val="Heading1"/>
        <w:rPr>
          <w:rFonts w:cs="Times New Roman"/>
          <w:color w:val="auto"/>
          <w:sz w:val="40"/>
          <w:szCs w:val="40"/>
        </w:rPr>
      </w:pPr>
      <w:bookmarkStart w:id="0" w:name="_Toc222370514"/>
      <w:r>
        <w:rPr>
          <w:rFonts w:cs="Times New Roman"/>
          <w:color w:val="auto"/>
          <w:sz w:val="40"/>
          <w:szCs w:val="40"/>
        </w:rPr>
        <w:lastRenderedPageBreak/>
        <w:t>Table of Contents:</w:t>
      </w:r>
      <w:bookmarkEnd w:id="0"/>
    </w:p>
    <w:sdt>
      <w:sdtPr>
        <w:id w:val="-131363788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B962C16" w14:textId="7A0EDCF9" w:rsidR="00AF031A" w:rsidRDefault="00AF031A">
          <w:pPr>
            <w:pStyle w:val="TOCHeading"/>
          </w:pPr>
          <w:r>
            <w:t>Contents</w:t>
          </w:r>
        </w:p>
        <w:p w14:paraId="6A17A697" w14:textId="679115C1" w:rsidR="00AF031A" w:rsidRDefault="00AF031A">
          <w:pPr>
            <w:pStyle w:val="TOC1"/>
            <w:tabs>
              <w:tab w:val="right" w:leader="dot" w:pos="8630"/>
            </w:tabs>
            <w:rPr>
              <w:noProof/>
            </w:rPr>
          </w:pPr>
          <w:r>
            <w:fldChar w:fldCharType="begin"/>
          </w:r>
          <w:r>
            <w:instrText xml:space="preserve"> TOC \o "1-3" \h \z \u </w:instrText>
          </w:r>
          <w:r>
            <w:fldChar w:fldCharType="separate"/>
          </w:r>
          <w:hyperlink w:anchor="_Toc222370514" w:history="1">
            <w:r w:rsidRPr="00E7051A">
              <w:rPr>
                <w:rStyle w:val="Hyperlink"/>
                <w:rFonts w:cs="Times New Roman"/>
                <w:noProof/>
              </w:rPr>
              <w:t>Table of Contents:</w:t>
            </w:r>
            <w:r>
              <w:rPr>
                <w:noProof/>
                <w:webHidden/>
              </w:rPr>
              <w:tab/>
            </w:r>
            <w:r>
              <w:rPr>
                <w:noProof/>
                <w:webHidden/>
              </w:rPr>
              <w:fldChar w:fldCharType="begin"/>
            </w:r>
            <w:r>
              <w:rPr>
                <w:noProof/>
                <w:webHidden/>
              </w:rPr>
              <w:instrText xml:space="preserve"> PAGEREF _Toc222370514 \h </w:instrText>
            </w:r>
            <w:r>
              <w:rPr>
                <w:noProof/>
                <w:webHidden/>
              </w:rPr>
            </w:r>
            <w:r>
              <w:rPr>
                <w:noProof/>
                <w:webHidden/>
              </w:rPr>
              <w:fldChar w:fldCharType="separate"/>
            </w:r>
            <w:r>
              <w:rPr>
                <w:noProof/>
                <w:webHidden/>
              </w:rPr>
              <w:t>2</w:t>
            </w:r>
            <w:r>
              <w:rPr>
                <w:noProof/>
                <w:webHidden/>
              </w:rPr>
              <w:fldChar w:fldCharType="end"/>
            </w:r>
          </w:hyperlink>
        </w:p>
        <w:p w14:paraId="285EECA9" w14:textId="458D8A3C" w:rsidR="00AF031A" w:rsidRDefault="00AF031A">
          <w:pPr>
            <w:pStyle w:val="TOC1"/>
            <w:tabs>
              <w:tab w:val="right" w:leader="dot" w:pos="8630"/>
            </w:tabs>
            <w:rPr>
              <w:noProof/>
            </w:rPr>
          </w:pPr>
          <w:hyperlink w:anchor="_Toc222370515" w:history="1">
            <w:r w:rsidRPr="00E7051A">
              <w:rPr>
                <w:rStyle w:val="Hyperlink"/>
                <w:noProof/>
              </w:rPr>
              <w:t>Abstract</w:t>
            </w:r>
            <w:r>
              <w:rPr>
                <w:noProof/>
                <w:webHidden/>
              </w:rPr>
              <w:tab/>
            </w:r>
            <w:r>
              <w:rPr>
                <w:noProof/>
                <w:webHidden/>
              </w:rPr>
              <w:fldChar w:fldCharType="begin"/>
            </w:r>
            <w:r>
              <w:rPr>
                <w:noProof/>
                <w:webHidden/>
              </w:rPr>
              <w:instrText xml:space="preserve"> PAGEREF _Toc222370515 \h </w:instrText>
            </w:r>
            <w:r>
              <w:rPr>
                <w:noProof/>
                <w:webHidden/>
              </w:rPr>
            </w:r>
            <w:r>
              <w:rPr>
                <w:noProof/>
                <w:webHidden/>
              </w:rPr>
              <w:fldChar w:fldCharType="separate"/>
            </w:r>
            <w:r>
              <w:rPr>
                <w:noProof/>
                <w:webHidden/>
              </w:rPr>
              <w:t>2</w:t>
            </w:r>
            <w:r>
              <w:rPr>
                <w:noProof/>
                <w:webHidden/>
              </w:rPr>
              <w:fldChar w:fldCharType="end"/>
            </w:r>
          </w:hyperlink>
        </w:p>
        <w:p w14:paraId="5CA9E842" w14:textId="40A897E5" w:rsidR="00AF031A" w:rsidRDefault="00AF031A">
          <w:pPr>
            <w:pStyle w:val="TOC2"/>
            <w:tabs>
              <w:tab w:val="right" w:leader="dot" w:pos="8630"/>
            </w:tabs>
            <w:rPr>
              <w:noProof/>
            </w:rPr>
          </w:pPr>
          <w:hyperlink w:anchor="_Toc222370516" w:history="1">
            <w:r w:rsidRPr="00E7051A">
              <w:rPr>
                <w:rStyle w:val="Hyperlink"/>
                <w:noProof/>
              </w:rPr>
              <w:t>1.1 Background</w:t>
            </w:r>
            <w:r>
              <w:rPr>
                <w:noProof/>
                <w:webHidden/>
              </w:rPr>
              <w:tab/>
            </w:r>
            <w:r>
              <w:rPr>
                <w:noProof/>
                <w:webHidden/>
              </w:rPr>
              <w:fldChar w:fldCharType="begin"/>
            </w:r>
            <w:r>
              <w:rPr>
                <w:noProof/>
                <w:webHidden/>
              </w:rPr>
              <w:instrText xml:space="preserve"> PAGEREF _Toc222370516 \h </w:instrText>
            </w:r>
            <w:r>
              <w:rPr>
                <w:noProof/>
                <w:webHidden/>
              </w:rPr>
            </w:r>
            <w:r>
              <w:rPr>
                <w:noProof/>
                <w:webHidden/>
              </w:rPr>
              <w:fldChar w:fldCharType="separate"/>
            </w:r>
            <w:r>
              <w:rPr>
                <w:noProof/>
                <w:webHidden/>
              </w:rPr>
              <w:t>4</w:t>
            </w:r>
            <w:r>
              <w:rPr>
                <w:noProof/>
                <w:webHidden/>
              </w:rPr>
              <w:fldChar w:fldCharType="end"/>
            </w:r>
          </w:hyperlink>
        </w:p>
        <w:p w14:paraId="7D401626" w14:textId="6240BD7F" w:rsidR="00AF031A" w:rsidRDefault="00AF031A">
          <w:pPr>
            <w:pStyle w:val="TOC2"/>
            <w:tabs>
              <w:tab w:val="right" w:leader="dot" w:pos="8630"/>
            </w:tabs>
            <w:rPr>
              <w:noProof/>
            </w:rPr>
          </w:pPr>
          <w:hyperlink w:anchor="_Toc222370517" w:history="1">
            <w:r w:rsidRPr="00E7051A">
              <w:rPr>
                <w:rStyle w:val="Hyperlink"/>
                <w:noProof/>
              </w:rPr>
              <w:t>1.2 Motivation</w:t>
            </w:r>
            <w:r>
              <w:rPr>
                <w:noProof/>
                <w:webHidden/>
              </w:rPr>
              <w:tab/>
            </w:r>
            <w:r>
              <w:rPr>
                <w:noProof/>
                <w:webHidden/>
              </w:rPr>
              <w:fldChar w:fldCharType="begin"/>
            </w:r>
            <w:r>
              <w:rPr>
                <w:noProof/>
                <w:webHidden/>
              </w:rPr>
              <w:instrText xml:space="preserve"> PAGEREF _Toc222370517 \h </w:instrText>
            </w:r>
            <w:r>
              <w:rPr>
                <w:noProof/>
                <w:webHidden/>
              </w:rPr>
            </w:r>
            <w:r>
              <w:rPr>
                <w:noProof/>
                <w:webHidden/>
              </w:rPr>
              <w:fldChar w:fldCharType="separate"/>
            </w:r>
            <w:r>
              <w:rPr>
                <w:noProof/>
                <w:webHidden/>
              </w:rPr>
              <w:t>5</w:t>
            </w:r>
            <w:r>
              <w:rPr>
                <w:noProof/>
                <w:webHidden/>
              </w:rPr>
              <w:fldChar w:fldCharType="end"/>
            </w:r>
          </w:hyperlink>
        </w:p>
        <w:p w14:paraId="1E9E9868" w14:textId="274AAACF" w:rsidR="00AF031A" w:rsidRDefault="00AF031A">
          <w:pPr>
            <w:pStyle w:val="TOC2"/>
            <w:tabs>
              <w:tab w:val="right" w:leader="dot" w:pos="8630"/>
            </w:tabs>
            <w:rPr>
              <w:noProof/>
            </w:rPr>
          </w:pPr>
          <w:hyperlink w:anchor="_Toc222370518" w:history="1">
            <w:r w:rsidRPr="00E7051A">
              <w:rPr>
                <w:rStyle w:val="Hyperlink"/>
                <w:noProof/>
              </w:rPr>
              <w:t>1.3 Research Gap</w:t>
            </w:r>
            <w:r>
              <w:rPr>
                <w:noProof/>
                <w:webHidden/>
              </w:rPr>
              <w:tab/>
            </w:r>
            <w:r>
              <w:rPr>
                <w:noProof/>
                <w:webHidden/>
              </w:rPr>
              <w:fldChar w:fldCharType="begin"/>
            </w:r>
            <w:r>
              <w:rPr>
                <w:noProof/>
                <w:webHidden/>
              </w:rPr>
              <w:instrText xml:space="preserve"> PAGEREF _Toc222370518 \h </w:instrText>
            </w:r>
            <w:r>
              <w:rPr>
                <w:noProof/>
                <w:webHidden/>
              </w:rPr>
            </w:r>
            <w:r>
              <w:rPr>
                <w:noProof/>
                <w:webHidden/>
              </w:rPr>
              <w:fldChar w:fldCharType="separate"/>
            </w:r>
            <w:r>
              <w:rPr>
                <w:noProof/>
                <w:webHidden/>
              </w:rPr>
              <w:t>5</w:t>
            </w:r>
            <w:r>
              <w:rPr>
                <w:noProof/>
                <w:webHidden/>
              </w:rPr>
              <w:fldChar w:fldCharType="end"/>
            </w:r>
          </w:hyperlink>
        </w:p>
        <w:p w14:paraId="45499723" w14:textId="4A540429" w:rsidR="00AF031A" w:rsidRDefault="00AF031A">
          <w:pPr>
            <w:pStyle w:val="TOC2"/>
            <w:tabs>
              <w:tab w:val="right" w:leader="dot" w:pos="8630"/>
            </w:tabs>
            <w:rPr>
              <w:noProof/>
            </w:rPr>
          </w:pPr>
          <w:hyperlink w:anchor="_Toc222370519" w:history="1">
            <w:r w:rsidRPr="00E7051A">
              <w:rPr>
                <w:rStyle w:val="Hyperlink"/>
                <w:noProof/>
              </w:rPr>
              <w:t>1.4 Objectives</w:t>
            </w:r>
            <w:r>
              <w:rPr>
                <w:noProof/>
                <w:webHidden/>
              </w:rPr>
              <w:tab/>
            </w:r>
            <w:r>
              <w:rPr>
                <w:noProof/>
                <w:webHidden/>
              </w:rPr>
              <w:fldChar w:fldCharType="begin"/>
            </w:r>
            <w:r>
              <w:rPr>
                <w:noProof/>
                <w:webHidden/>
              </w:rPr>
              <w:instrText xml:space="preserve"> PAGEREF _Toc222370519 \h </w:instrText>
            </w:r>
            <w:r>
              <w:rPr>
                <w:noProof/>
                <w:webHidden/>
              </w:rPr>
            </w:r>
            <w:r>
              <w:rPr>
                <w:noProof/>
                <w:webHidden/>
              </w:rPr>
              <w:fldChar w:fldCharType="separate"/>
            </w:r>
            <w:r>
              <w:rPr>
                <w:noProof/>
                <w:webHidden/>
              </w:rPr>
              <w:t>6</w:t>
            </w:r>
            <w:r>
              <w:rPr>
                <w:noProof/>
                <w:webHidden/>
              </w:rPr>
              <w:fldChar w:fldCharType="end"/>
            </w:r>
          </w:hyperlink>
        </w:p>
        <w:p w14:paraId="3337ECE3" w14:textId="22831E67" w:rsidR="00AF031A" w:rsidRDefault="00AF031A">
          <w:pPr>
            <w:pStyle w:val="TOC2"/>
            <w:tabs>
              <w:tab w:val="right" w:leader="dot" w:pos="8630"/>
            </w:tabs>
            <w:rPr>
              <w:noProof/>
            </w:rPr>
          </w:pPr>
          <w:hyperlink w:anchor="_Toc222370520" w:history="1">
            <w:r w:rsidRPr="00E7051A">
              <w:rPr>
                <w:rStyle w:val="Hyperlink"/>
                <w:noProof/>
              </w:rPr>
              <w:t>1.5 Contributions of the Report</w:t>
            </w:r>
            <w:r>
              <w:rPr>
                <w:noProof/>
                <w:webHidden/>
              </w:rPr>
              <w:tab/>
            </w:r>
            <w:r>
              <w:rPr>
                <w:noProof/>
                <w:webHidden/>
              </w:rPr>
              <w:fldChar w:fldCharType="begin"/>
            </w:r>
            <w:r>
              <w:rPr>
                <w:noProof/>
                <w:webHidden/>
              </w:rPr>
              <w:instrText xml:space="preserve"> PAGEREF _Toc222370520 \h </w:instrText>
            </w:r>
            <w:r>
              <w:rPr>
                <w:noProof/>
                <w:webHidden/>
              </w:rPr>
            </w:r>
            <w:r>
              <w:rPr>
                <w:noProof/>
                <w:webHidden/>
              </w:rPr>
              <w:fldChar w:fldCharType="separate"/>
            </w:r>
            <w:r>
              <w:rPr>
                <w:noProof/>
                <w:webHidden/>
              </w:rPr>
              <w:t>6</w:t>
            </w:r>
            <w:r>
              <w:rPr>
                <w:noProof/>
                <w:webHidden/>
              </w:rPr>
              <w:fldChar w:fldCharType="end"/>
            </w:r>
          </w:hyperlink>
        </w:p>
        <w:p w14:paraId="03878BC6" w14:textId="69C58846" w:rsidR="00AF031A" w:rsidRDefault="00AF031A">
          <w:pPr>
            <w:pStyle w:val="TOC1"/>
            <w:tabs>
              <w:tab w:val="right" w:leader="dot" w:pos="8630"/>
            </w:tabs>
            <w:rPr>
              <w:noProof/>
            </w:rPr>
          </w:pPr>
          <w:hyperlink w:anchor="_Toc222370521" w:history="1">
            <w:r w:rsidRPr="00E7051A">
              <w:rPr>
                <w:rStyle w:val="Hyperlink"/>
                <w:noProof/>
              </w:rPr>
              <w:t>2. Background and Foundations</w:t>
            </w:r>
            <w:r>
              <w:rPr>
                <w:noProof/>
                <w:webHidden/>
              </w:rPr>
              <w:tab/>
            </w:r>
            <w:r>
              <w:rPr>
                <w:noProof/>
                <w:webHidden/>
              </w:rPr>
              <w:fldChar w:fldCharType="begin"/>
            </w:r>
            <w:r>
              <w:rPr>
                <w:noProof/>
                <w:webHidden/>
              </w:rPr>
              <w:instrText xml:space="preserve"> PAGEREF _Toc222370521 \h </w:instrText>
            </w:r>
            <w:r>
              <w:rPr>
                <w:noProof/>
                <w:webHidden/>
              </w:rPr>
            </w:r>
            <w:r>
              <w:rPr>
                <w:noProof/>
                <w:webHidden/>
              </w:rPr>
              <w:fldChar w:fldCharType="separate"/>
            </w:r>
            <w:r>
              <w:rPr>
                <w:noProof/>
                <w:webHidden/>
              </w:rPr>
              <w:t>7</w:t>
            </w:r>
            <w:r>
              <w:rPr>
                <w:noProof/>
                <w:webHidden/>
              </w:rPr>
              <w:fldChar w:fldCharType="end"/>
            </w:r>
          </w:hyperlink>
        </w:p>
        <w:p w14:paraId="0209CD1A" w14:textId="47CF9421" w:rsidR="00AF031A" w:rsidRDefault="00AF031A">
          <w:pPr>
            <w:pStyle w:val="TOC2"/>
            <w:tabs>
              <w:tab w:val="right" w:leader="dot" w:pos="8630"/>
            </w:tabs>
            <w:rPr>
              <w:noProof/>
            </w:rPr>
          </w:pPr>
          <w:hyperlink w:anchor="_Toc222370522" w:history="1">
            <w:r w:rsidRPr="00E7051A">
              <w:rPr>
                <w:rStyle w:val="Hyperlink"/>
                <w:noProof/>
              </w:rPr>
              <w:t>2.1 Software Failure Types</w:t>
            </w:r>
            <w:r>
              <w:rPr>
                <w:noProof/>
                <w:webHidden/>
              </w:rPr>
              <w:tab/>
            </w:r>
            <w:r>
              <w:rPr>
                <w:noProof/>
                <w:webHidden/>
              </w:rPr>
              <w:fldChar w:fldCharType="begin"/>
            </w:r>
            <w:r>
              <w:rPr>
                <w:noProof/>
                <w:webHidden/>
              </w:rPr>
              <w:instrText xml:space="preserve"> PAGEREF _Toc222370522 \h </w:instrText>
            </w:r>
            <w:r>
              <w:rPr>
                <w:noProof/>
                <w:webHidden/>
              </w:rPr>
            </w:r>
            <w:r>
              <w:rPr>
                <w:noProof/>
                <w:webHidden/>
              </w:rPr>
              <w:fldChar w:fldCharType="separate"/>
            </w:r>
            <w:r>
              <w:rPr>
                <w:noProof/>
                <w:webHidden/>
              </w:rPr>
              <w:t>7</w:t>
            </w:r>
            <w:r>
              <w:rPr>
                <w:noProof/>
                <w:webHidden/>
              </w:rPr>
              <w:fldChar w:fldCharType="end"/>
            </w:r>
          </w:hyperlink>
        </w:p>
        <w:p w14:paraId="4D0E0B54" w14:textId="21D99724" w:rsidR="00AF031A" w:rsidRDefault="00AF031A">
          <w:pPr>
            <w:pStyle w:val="TOC2"/>
            <w:tabs>
              <w:tab w:val="right" w:leader="dot" w:pos="8630"/>
            </w:tabs>
            <w:rPr>
              <w:noProof/>
            </w:rPr>
          </w:pPr>
          <w:hyperlink w:anchor="_Toc222370523" w:history="1">
            <w:r w:rsidRPr="00E7051A">
              <w:rPr>
                <w:rStyle w:val="Hyperlink"/>
                <w:noProof/>
              </w:rPr>
              <w:t>2.2 Automated Program Repair (APR)</w:t>
            </w:r>
            <w:r>
              <w:rPr>
                <w:noProof/>
                <w:webHidden/>
              </w:rPr>
              <w:tab/>
            </w:r>
            <w:r>
              <w:rPr>
                <w:noProof/>
                <w:webHidden/>
              </w:rPr>
              <w:fldChar w:fldCharType="begin"/>
            </w:r>
            <w:r>
              <w:rPr>
                <w:noProof/>
                <w:webHidden/>
              </w:rPr>
              <w:instrText xml:space="preserve"> PAGEREF _Toc222370523 \h </w:instrText>
            </w:r>
            <w:r>
              <w:rPr>
                <w:noProof/>
                <w:webHidden/>
              </w:rPr>
            </w:r>
            <w:r>
              <w:rPr>
                <w:noProof/>
                <w:webHidden/>
              </w:rPr>
              <w:fldChar w:fldCharType="separate"/>
            </w:r>
            <w:r>
              <w:rPr>
                <w:noProof/>
                <w:webHidden/>
              </w:rPr>
              <w:t>8</w:t>
            </w:r>
            <w:r>
              <w:rPr>
                <w:noProof/>
                <w:webHidden/>
              </w:rPr>
              <w:fldChar w:fldCharType="end"/>
            </w:r>
          </w:hyperlink>
        </w:p>
        <w:p w14:paraId="2ED567CA" w14:textId="02832129" w:rsidR="00AF031A" w:rsidRDefault="00AF031A">
          <w:pPr>
            <w:pStyle w:val="TOC2"/>
            <w:tabs>
              <w:tab w:val="right" w:leader="dot" w:pos="8630"/>
            </w:tabs>
            <w:rPr>
              <w:noProof/>
            </w:rPr>
          </w:pPr>
          <w:hyperlink w:anchor="_Toc222370524" w:history="1">
            <w:r w:rsidRPr="00E7051A">
              <w:rPr>
                <w:rStyle w:val="Hyperlink"/>
                <w:noProof/>
              </w:rPr>
              <w:t>2.3 Machine Learning in Program Repair</w:t>
            </w:r>
            <w:r>
              <w:rPr>
                <w:noProof/>
                <w:webHidden/>
              </w:rPr>
              <w:tab/>
            </w:r>
            <w:r>
              <w:rPr>
                <w:noProof/>
                <w:webHidden/>
              </w:rPr>
              <w:fldChar w:fldCharType="begin"/>
            </w:r>
            <w:r>
              <w:rPr>
                <w:noProof/>
                <w:webHidden/>
              </w:rPr>
              <w:instrText xml:space="preserve"> PAGEREF _Toc222370524 \h </w:instrText>
            </w:r>
            <w:r>
              <w:rPr>
                <w:noProof/>
                <w:webHidden/>
              </w:rPr>
            </w:r>
            <w:r>
              <w:rPr>
                <w:noProof/>
                <w:webHidden/>
              </w:rPr>
              <w:fldChar w:fldCharType="separate"/>
            </w:r>
            <w:r>
              <w:rPr>
                <w:noProof/>
                <w:webHidden/>
              </w:rPr>
              <w:t>8</w:t>
            </w:r>
            <w:r>
              <w:rPr>
                <w:noProof/>
                <w:webHidden/>
              </w:rPr>
              <w:fldChar w:fldCharType="end"/>
            </w:r>
          </w:hyperlink>
        </w:p>
        <w:p w14:paraId="4BFB8BCC" w14:textId="21D01C39" w:rsidR="00AF031A" w:rsidRDefault="00AF031A">
          <w:pPr>
            <w:pStyle w:val="TOC2"/>
            <w:tabs>
              <w:tab w:val="right" w:leader="dot" w:pos="8630"/>
            </w:tabs>
            <w:rPr>
              <w:noProof/>
            </w:rPr>
          </w:pPr>
          <w:hyperlink w:anchor="_Toc222370525" w:history="1">
            <w:r w:rsidRPr="00E7051A">
              <w:rPr>
                <w:rStyle w:val="Hyperlink"/>
                <w:noProof/>
              </w:rPr>
              <w:t>2.4 Large Language Models in Software Engineering</w:t>
            </w:r>
            <w:r>
              <w:rPr>
                <w:noProof/>
                <w:webHidden/>
              </w:rPr>
              <w:tab/>
            </w:r>
            <w:r>
              <w:rPr>
                <w:noProof/>
                <w:webHidden/>
              </w:rPr>
              <w:fldChar w:fldCharType="begin"/>
            </w:r>
            <w:r>
              <w:rPr>
                <w:noProof/>
                <w:webHidden/>
              </w:rPr>
              <w:instrText xml:space="preserve"> PAGEREF _Toc222370525 \h </w:instrText>
            </w:r>
            <w:r>
              <w:rPr>
                <w:noProof/>
                <w:webHidden/>
              </w:rPr>
            </w:r>
            <w:r>
              <w:rPr>
                <w:noProof/>
                <w:webHidden/>
              </w:rPr>
              <w:fldChar w:fldCharType="separate"/>
            </w:r>
            <w:r>
              <w:rPr>
                <w:noProof/>
                <w:webHidden/>
              </w:rPr>
              <w:t>9</w:t>
            </w:r>
            <w:r>
              <w:rPr>
                <w:noProof/>
                <w:webHidden/>
              </w:rPr>
              <w:fldChar w:fldCharType="end"/>
            </w:r>
          </w:hyperlink>
        </w:p>
        <w:p w14:paraId="0C2EDBAB" w14:textId="2F42110A" w:rsidR="00AF031A" w:rsidRDefault="00AF031A">
          <w:pPr>
            <w:pStyle w:val="TOC2"/>
            <w:tabs>
              <w:tab w:val="right" w:leader="dot" w:pos="8630"/>
            </w:tabs>
            <w:rPr>
              <w:noProof/>
            </w:rPr>
          </w:pPr>
          <w:hyperlink w:anchor="_Toc222370526" w:history="1">
            <w:r w:rsidRPr="00E7051A">
              <w:rPr>
                <w:rStyle w:val="Hyperlink"/>
                <w:noProof/>
              </w:rPr>
              <w:t>2.5 Agentic AI Systems</w:t>
            </w:r>
            <w:r>
              <w:rPr>
                <w:noProof/>
                <w:webHidden/>
              </w:rPr>
              <w:tab/>
            </w:r>
            <w:r>
              <w:rPr>
                <w:noProof/>
                <w:webHidden/>
              </w:rPr>
              <w:fldChar w:fldCharType="begin"/>
            </w:r>
            <w:r>
              <w:rPr>
                <w:noProof/>
                <w:webHidden/>
              </w:rPr>
              <w:instrText xml:space="preserve"> PAGEREF _Toc222370526 \h </w:instrText>
            </w:r>
            <w:r>
              <w:rPr>
                <w:noProof/>
                <w:webHidden/>
              </w:rPr>
            </w:r>
            <w:r>
              <w:rPr>
                <w:noProof/>
                <w:webHidden/>
              </w:rPr>
              <w:fldChar w:fldCharType="separate"/>
            </w:r>
            <w:r>
              <w:rPr>
                <w:noProof/>
                <w:webHidden/>
              </w:rPr>
              <w:t>9</w:t>
            </w:r>
            <w:r>
              <w:rPr>
                <w:noProof/>
                <w:webHidden/>
              </w:rPr>
              <w:fldChar w:fldCharType="end"/>
            </w:r>
          </w:hyperlink>
        </w:p>
        <w:p w14:paraId="7CADD854" w14:textId="1EAD3C04" w:rsidR="00AF031A" w:rsidRDefault="00AF031A">
          <w:pPr>
            <w:pStyle w:val="TOC2"/>
            <w:tabs>
              <w:tab w:val="right" w:leader="dot" w:pos="8630"/>
            </w:tabs>
            <w:rPr>
              <w:noProof/>
            </w:rPr>
          </w:pPr>
          <w:hyperlink w:anchor="_Toc222370527" w:history="1">
            <w:r w:rsidRPr="00E7051A">
              <w:rPr>
                <w:rStyle w:val="Hyperlink"/>
                <w:noProof/>
              </w:rPr>
              <w:t>2.6 Self-Healing Software Systems</w:t>
            </w:r>
            <w:r>
              <w:rPr>
                <w:noProof/>
                <w:webHidden/>
              </w:rPr>
              <w:tab/>
            </w:r>
            <w:r>
              <w:rPr>
                <w:noProof/>
                <w:webHidden/>
              </w:rPr>
              <w:fldChar w:fldCharType="begin"/>
            </w:r>
            <w:r>
              <w:rPr>
                <w:noProof/>
                <w:webHidden/>
              </w:rPr>
              <w:instrText xml:space="preserve"> PAGEREF _Toc222370527 \h </w:instrText>
            </w:r>
            <w:r>
              <w:rPr>
                <w:noProof/>
                <w:webHidden/>
              </w:rPr>
            </w:r>
            <w:r>
              <w:rPr>
                <w:noProof/>
                <w:webHidden/>
              </w:rPr>
              <w:fldChar w:fldCharType="separate"/>
            </w:r>
            <w:r>
              <w:rPr>
                <w:noProof/>
                <w:webHidden/>
              </w:rPr>
              <w:t>10</w:t>
            </w:r>
            <w:r>
              <w:rPr>
                <w:noProof/>
                <w:webHidden/>
              </w:rPr>
              <w:fldChar w:fldCharType="end"/>
            </w:r>
          </w:hyperlink>
        </w:p>
        <w:p w14:paraId="34510AF9" w14:textId="270D7A9A" w:rsidR="00AF031A" w:rsidRDefault="00AF031A">
          <w:pPr>
            <w:pStyle w:val="TOC1"/>
            <w:tabs>
              <w:tab w:val="right" w:leader="dot" w:pos="8630"/>
            </w:tabs>
            <w:rPr>
              <w:noProof/>
            </w:rPr>
          </w:pPr>
          <w:hyperlink w:anchor="_Toc222370528" w:history="1">
            <w:r w:rsidRPr="00E7051A">
              <w:rPr>
                <w:rStyle w:val="Hyperlink"/>
                <w:noProof/>
              </w:rPr>
              <w:t>3. Problem Statement</w:t>
            </w:r>
            <w:r>
              <w:rPr>
                <w:noProof/>
                <w:webHidden/>
              </w:rPr>
              <w:tab/>
            </w:r>
            <w:r>
              <w:rPr>
                <w:noProof/>
                <w:webHidden/>
              </w:rPr>
              <w:fldChar w:fldCharType="begin"/>
            </w:r>
            <w:r>
              <w:rPr>
                <w:noProof/>
                <w:webHidden/>
              </w:rPr>
              <w:instrText xml:space="preserve"> PAGEREF _Toc222370528 \h </w:instrText>
            </w:r>
            <w:r>
              <w:rPr>
                <w:noProof/>
                <w:webHidden/>
              </w:rPr>
            </w:r>
            <w:r>
              <w:rPr>
                <w:noProof/>
                <w:webHidden/>
              </w:rPr>
              <w:fldChar w:fldCharType="separate"/>
            </w:r>
            <w:r>
              <w:rPr>
                <w:noProof/>
                <w:webHidden/>
              </w:rPr>
              <w:t>11</w:t>
            </w:r>
            <w:r>
              <w:rPr>
                <w:noProof/>
                <w:webHidden/>
              </w:rPr>
              <w:fldChar w:fldCharType="end"/>
            </w:r>
          </w:hyperlink>
        </w:p>
        <w:p w14:paraId="241EC10F" w14:textId="6B5DFE1C" w:rsidR="00AF031A" w:rsidRDefault="00AF031A">
          <w:pPr>
            <w:pStyle w:val="TOC2"/>
            <w:tabs>
              <w:tab w:val="right" w:leader="dot" w:pos="8630"/>
            </w:tabs>
            <w:rPr>
              <w:noProof/>
            </w:rPr>
          </w:pPr>
          <w:hyperlink w:anchor="_Toc222370529" w:history="1">
            <w:r w:rsidRPr="00E7051A">
              <w:rPr>
                <w:rStyle w:val="Hyperlink"/>
                <w:noProof/>
              </w:rPr>
              <w:t>3.1 Overview of the Problem</w:t>
            </w:r>
            <w:r>
              <w:rPr>
                <w:noProof/>
                <w:webHidden/>
              </w:rPr>
              <w:tab/>
            </w:r>
            <w:r>
              <w:rPr>
                <w:noProof/>
                <w:webHidden/>
              </w:rPr>
              <w:fldChar w:fldCharType="begin"/>
            </w:r>
            <w:r>
              <w:rPr>
                <w:noProof/>
                <w:webHidden/>
              </w:rPr>
              <w:instrText xml:space="preserve"> PAGEREF _Toc222370529 \h </w:instrText>
            </w:r>
            <w:r>
              <w:rPr>
                <w:noProof/>
                <w:webHidden/>
              </w:rPr>
            </w:r>
            <w:r>
              <w:rPr>
                <w:noProof/>
                <w:webHidden/>
              </w:rPr>
              <w:fldChar w:fldCharType="separate"/>
            </w:r>
            <w:r>
              <w:rPr>
                <w:noProof/>
                <w:webHidden/>
              </w:rPr>
              <w:t>11</w:t>
            </w:r>
            <w:r>
              <w:rPr>
                <w:noProof/>
                <w:webHidden/>
              </w:rPr>
              <w:fldChar w:fldCharType="end"/>
            </w:r>
          </w:hyperlink>
        </w:p>
        <w:p w14:paraId="4AE124AE" w14:textId="2CA0C018" w:rsidR="00AF031A" w:rsidRDefault="00AF031A">
          <w:pPr>
            <w:pStyle w:val="TOC2"/>
            <w:tabs>
              <w:tab w:val="right" w:leader="dot" w:pos="8630"/>
            </w:tabs>
            <w:rPr>
              <w:noProof/>
            </w:rPr>
          </w:pPr>
          <w:hyperlink w:anchor="_Toc222370530" w:history="1">
            <w:r w:rsidRPr="00E7051A">
              <w:rPr>
                <w:rStyle w:val="Hyperlink"/>
                <w:noProof/>
              </w:rPr>
              <w:t>3.2 Formal Problem Definition</w:t>
            </w:r>
            <w:r>
              <w:rPr>
                <w:noProof/>
                <w:webHidden/>
              </w:rPr>
              <w:tab/>
            </w:r>
            <w:r>
              <w:rPr>
                <w:noProof/>
                <w:webHidden/>
              </w:rPr>
              <w:fldChar w:fldCharType="begin"/>
            </w:r>
            <w:r>
              <w:rPr>
                <w:noProof/>
                <w:webHidden/>
              </w:rPr>
              <w:instrText xml:space="preserve"> PAGEREF _Toc222370530 \h </w:instrText>
            </w:r>
            <w:r>
              <w:rPr>
                <w:noProof/>
                <w:webHidden/>
              </w:rPr>
            </w:r>
            <w:r>
              <w:rPr>
                <w:noProof/>
                <w:webHidden/>
              </w:rPr>
              <w:fldChar w:fldCharType="separate"/>
            </w:r>
            <w:r>
              <w:rPr>
                <w:noProof/>
                <w:webHidden/>
              </w:rPr>
              <w:t>12</w:t>
            </w:r>
            <w:r>
              <w:rPr>
                <w:noProof/>
                <w:webHidden/>
              </w:rPr>
              <w:fldChar w:fldCharType="end"/>
            </w:r>
          </w:hyperlink>
        </w:p>
        <w:p w14:paraId="3A4904F2" w14:textId="588E4EAA" w:rsidR="00AF031A" w:rsidRDefault="00AF031A">
          <w:pPr>
            <w:pStyle w:val="TOC2"/>
            <w:tabs>
              <w:tab w:val="right" w:leader="dot" w:pos="8630"/>
            </w:tabs>
            <w:rPr>
              <w:noProof/>
            </w:rPr>
          </w:pPr>
          <w:hyperlink w:anchor="_Toc222370531" w:history="1">
            <w:r w:rsidRPr="00E7051A">
              <w:rPr>
                <w:rStyle w:val="Hyperlink"/>
                <w:noProof/>
              </w:rPr>
              <w:t>3.3 Challenges in Failure Recovery</w:t>
            </w:r>
            <w:r>
              <w:rPr>
                <w:noProof/>
                <w:webHidden/>
              </w:rPr>
              <w:tab/>
            </w:r>
            <w:r>
              <w:rPr>
                <w:noProof/>
                <w:webHidden/>
              </w:rPr>
              <w:fldChar w:fldCharType="begin"/>
            </w:r>
            <w:r>
              <w:rPr>
                <w:noProof/>
                <w:webHidden/>
              </w:rPr>
              <w:instrText xml:space="preserve"> PAGEREF _Toc222370531 \h </w:instrText>
            </w:r>
            <w:r>
              <w:rPr>
                <w:noProof/>
                <w:webHidden/>
              </w:rPr>
            </w:r>
            <w:r>
              <w:rPr>
                <w:noProof/>
                <w:webHidden/>
              </w:rPr>
              <w:fldChar w:fldCharType="separate"/>
            </w:r>
            <w:r>
              <w:rPr>
                <w:noProof/>
                <w:webHidden/>
              </w:rPr>
              <w:t>12</w:t>
            </w:r>
            <w:r>
              <w:rPr>
                <w:noProof/>
                <w:webHidden/>
              </w:rPr>
              <w:fldChar w:fldCharType="end"/>
            </w:r>
          </w:hyperlink>
        </w:p>
        <w:p w14:paraId="1E4F9AAC" w14:textId="72B8B87C" w:rsidR="00AF031A" w:rsidRDefault="00AF031A">
          <w:pPr>
            <w:pStyle w:val="TOC2"/>
            <w:tabs>
              <w:tab w:val="right" w:leader="dot" w:pos="8630"/>
            </w:tabs>
            <w:rPr>
              <w:noProof/>
            </w:rPr>
          </w:pPr>
          <w:hyperlink w:anchor="_Toc222370532" w:history="1">
            <w:r w:rsidRPr="00E7051A">
              <w:rPr>
                <w:rStyle w:val="Hyperlink"/>
                <w:noProof/>
              </w:rPr>
              <w:t>3.4 Research Question</w:t>
            </w:r>
            <w:r>
              <w:rPr>
                <w:noProof/>
                <w:webHidden/>
              </w:rPr>
              <w:tab/>
            </w:r>
            <w:r>
              <w:rPr>
                <w:noProof/>
                <w:webHidden/>
              </w:rPr>
              <w:fldChar w:fldCharType="begin"/>
            </w:r>
            <w:r>
              <w:rPr>
                <w:noProof/>
                <w:webHidden/>
              </w:rPr>
              <w:instrText xml:space="preserve"> PAGEREF _Toc222370532 \h </w:instrText>
            </w:r>
            <w:r>
              <w:rPr>
                <w:noProof/>
                <w:webHidden/>
              </w:rPr>
            </w:r>
            <w:r>
              <w:rPr>
                <w:noProof/>
                <w:webHidden/>
              </w:rPr>
              <w:fldChar w:fldCharType="separate"/>
            </w:r>
            <w:r>
              <w:rPr>
                <w:noProof/>
                <w:webHidden/>
              </w:rPr>
              <w:t>13</w:t>
            </w:r>
            <w:r>
              <w:rPr>
                <w:noProof/>
                <w:webHidden/>
              </w:rPr>
              <w:fldChar w:fldCharType="end"/>
            </w:r>
          </w:hyperlink>
        </w:p>
        <w:p w14:paraId="6EED7B65" w14:textId="5C07960A" w:rsidR="00AF031A" w:rsidRDefault="00AF031A">
          <w:pPr>
            <w:pStyle w:val="TOC2"/>
            <w:tabs>
              <w:tab w:val="right" w:leader="dot" w:pos="8630"/>
            </w:tabs>
            <w:rPr>
              <w:noProof/>
            </w:rPr>
          </w:pPr>
          <w:hyperlink w:anchor="_Toc222370533" w:history="1">
            <w:r w:rsidRPr="00E7051A">
              <w:rPr>
                <w:rStyle w:val="Hyperlink"/>
                <w:noProof/>
              </w:rPr>
              <w:t>3.5 Goal of the Proposed System</w:t>
            </w:r>
            <w:r>
              <w:rPr>
                <w:noProof/>
                <w:webHidden/>
              </w:rPr>
              <w:tab/>
            </w:r>
            <w:r>
              <w:rPr>
                <w:noProof/>
                <w:webHidden/>
              </w:rPr>
              <w:fldChar w:fldCharType="begin"/>
            </w:r>
            <w:r>
              <w:rPr>
                <w:noProof/>
                <w:webHidden/>
              </w:rPr>
              <w:instrText xml:space="preserve"> PAGEREF _Toc222370533 \h </w:instrText>
            </w:r>
            <w:r>
              <w:rPr>
                <w:noProof/>
                <w:webHidden/>
              </w:rPr>
            </w:r>
            <w:r>
              <w:rPr>
                <w:noProof/>
                <w:webHidden/>
              </w:rPr>
              <w:fldChar w:fldCharType="separate"/>
            </w:r>
            <w:r>
              <w:rPr>
                <w:noProof/>
                <w:webHidden/>
              </w:rPr>
              <w:t>13</w:t>
            </w:r>
            <w:r>
              <w:rPr>
                <w:noProof/>
                <w:webHidden/>
              </w:rPr>
              <w:fldChar w:fldCharType="end"/>
            </w:r>
          </w:hyperlink>
        </w:p>
        <w:p w14:paraId="27A3B366" w14:textId="57D91C22" w:rsidR="00AF031A" w:rsidRDefault="00AF031A">
          <w:pPr>
            <w:pStyle w:val="TOC1"/>
            <w:tabs>
              <w:tab w:val="right" w:leader="dot" w:pos="8630"/>
            </w:tabs>
            <w:rPr>
              <w:noProof/>
            </w:rPr>
          </w:pPr>
          <w:hyperlink w:anchor="_Toc222370534" w:history="1">
            <w:r w:rsidRPr="00E7051A">
              <w:rPr>
                <w:rStyle w:val="Hyperlink"/>
                <w:noProof/>
              </w:rPr>
              <w:t>4. Proposed Failure Recovery System</w:t>
            </w:r>
            <w:r>
              <w:rPr>
                <w:noProof/>
                <w:webHidden/>
              </w:rPr>
              <w:tab/>
            </w:r>
            <w:r>
              <w:rPr>
                <w:noProof/>
                <w:webHidden/>
              </w:rPr>
              <w:fldChar w:fldCharType="begin"/>
            </w:r>
            <w:r>
              <w:rPr>
                <w:noProof/>
                <w:webHidden/>
              </w:rPr>
              <w:instrText xml:space="preserve"> PAGEREF _Toc222370534 \h </w:instrText>
            </w:r>
            <w:r>
              <w:rPr>
                <w:noProof/>
                <w:webHidden/>
              </w:rPr>
            </w:r>
            <w:r>
              <w:rPr>
                <w:noProof/>
                <w:webHidden/>
              </w:rPr>
              <w:fldChar w:fldCharType="separate"/>
            </w:r>
            <w:r>
              <w:rPr>
                <w:noProof/>
                <w:webHidden/>
              </w:rPr>
              <w:t>13</w:t>
            </w:r>
            <w:r>
              <w:rPr>
                <w:noProof/>
                <w:webHidden/>
              </w:rPr>
              <w:fldChar w:fldCharType="end"/>
            </w:r>
          </w:hyperlink>
        </w:p>
        <w:p w14:paraId="4E262480" w14:textId="4542C5F6" w:rsidR="00AF031A" w:rsidRDefault="00AF031A">
          <w:pPr>
            <w:pStyle w:val="TOC2"/>
            <w:tabs>
              <w:tab w:val="right" w:leader="dot" w:pos="8630"/>
            </w:tabs>
            <w:rPr>
              <w:noProof/>
            </w:rPr>
          </w:pPr>
          <w:hyperlink w:anchor="_Toc222370535" w:history="1">
            <w:r w:rsidRPr="00E7051A">
              <w:rPr>
                <w:rStyle w:val="Hyperlink"/>
                <w:noProof/>
              </w:rPr>
              <w:t>4.1 System Overview</w:t>
            </w:r>
            <w:r>
              <w:rPr>
                <w:noProof/>
                <w:webHidden/>
              </w:rPr>
              <w:tab/>
            </w:r>
            <w:r>
              <w:rPr>
                <w:noProof/>
                <w:webHidden/>
              </w:rPr>
              <w:fldChar w:fldCharType="begin"/>
            </w:r>
            <w:r>
              <w:rPr>
                <w:noProof/>
                <w:webHidden/>
              </w:rPr>
              <w:instrText xml:space="preserve"> PAGEREF _Toc222370535 \h </w:instrText>
            </w:r>
            <w:r>
              <w:rPr>
                <w:noProof/>
                <w:webHidden/>
              </w:rPr>
            </w:r>
            <w:r>
              <w:rPr>
                <w:noProof/>
                <w:webHidden/>
              </w:rPr>
              <w:fldChar w:fldCharType="separate"/>
            </w:r>
            <w:r>
              <w:rPr>
                <w:noProof/>
                <w:webHidden/>
              </w:rPr>
              <w:t>13</w:t>
            </w:r>
            <w:r>
              <w:rPr>
                <w:noProof/>
                <w:webHidden/>
              </w:rPr>
              <w:fldChar w:fldCharType="end"/>
            </w:r>
          </w:hyperlink>
        </w:p>
        <w:p w14:paraId="2853112D" w14:textId="0254ABA6" w:rsidR="00AF031A" w:rsidRDefault="00AF031A">
          <w:pPr>
            <w:pStyle w:val="TOC2"/>
            <w:tabs>
              <w:tab w:val="right" w:leader="dot" w:pos="8630"/>
            </w:tabs>
            <w:rPr>
              <w:noProof/>
            </w:rPr>
          </w:pPr>
          <w:hyperlink w:anchor="_Toc222370536" w:history="1">
            <w:r w:rsidRPr="00E7051A">
              <w:rPr>
                <w:rStyle w:val="Hyperlink"/>
                <w:noProof/>
              </w:rPr>
              <w:t>4.2 Multi-Agent Architecture</w:t>
            </w:r>
            <w:r>
              <w:rPr>
                <w:noProof/>
                <w:webHidden/>
              </w:rPr>
              <w:tab/>
            </w:r>
            <w:r>
              <w:rPr>
                <w:noProof/>
                <w:webHidden/>
              </w:rPr>
              <w:fldChar w:fldCharType="begin"/>
            </w:r>
            <w:r>
              <w:rPr>
                <w:noProof/>
                <w:webHidden/>
              </w:rPr>
              <w:instrText xml:space="preserve"> PAGEREF _Toc222370536 \h </w:instrText>
            </w:r>
            <w:r>
              <w:rPr>
                <w:noProof/>
                <w:webHidden/>
              </w:rPr>
            </w:r>
            <w:r>
              <w:rPr>
                <w:noProof/>
                <w:webHidden/>
              </w:rPr>
              <w:fldChar w:fldCharType="separate"/>
            </w:r>
            <w:r>
              <w:rPr>
                <w:noProof/>
                <w:webHidden/>
              </w:rPr>
              <w:t>14</w:t>
            </w:r>
            <w:r>
              <w:rPr>
                <w:noProof/>
                <w:webHidden/>
              </w:rPr>
              <w:fldChar w:fldCharType="end"/>
            </w:r>
          </w:hyperlink>
        </w:p>
        <w:p w14:paraId="15C6BA8D" w14:textId="7850C956" w:rsidR="00AF031A" w:rsidRDefault="00AF031A">
          <w:pPr>
            <w:pStyle w:val="TOC3"/>
            <w:tabs>
              <w:tab w:val="right" w:leader="dot" w:pos="8630"/>
            </w:tabs>
            <w:rPr>
              <w:noProof/>
            </w:rPr>
          </w:pPr>
          <w:hyperlink w:anchor="_Toc222370537" w:history="1">
            <w:r w:rsidRPr="00E7051A">
              <w:rPr>
                <w:rStyle w:val="Hyperlink"/>
                <w:noProof/>
              </w:rPr>
              <w:t>4.2.1 Failure Detection Agent</w:t>
            </w:r>
            <w:r>
              <w:rPr>
                <w:noProof/>
                <w:webHidden/>
              </w:rPr>
              <w:tab/>
            </w:r>
            <w:r>
              <w:rPr>
                <w:noProof/>
                <w:webHidden/>
              </w:rPr>
              <w:fldChar w:fldCharType="begin"/>
            </w:r>
            <w:r>
              <w:rPr>
                <w:noProof/>
                <w:webHidden/>
              </w:rPr>
              <w:instrText xml:space="preserve"> PAGEREF _Toc222370537 \h </w:instrText>
            </w:r>
            <w:r>
              <w:rPr>
                <w:noProof/>
                <w:webHidden/>
              </w:rPr>
            </w:r>
            <w:r>
              <w:rPr>
                <w:noProof/>
                <w:webHidden/>
              </w:rPr>
              <w:fldChar w:fldCharType="separate"/>
            </w:r>
            <w:r>
              <w:rPr>
                <w:noProof/>
                <w:webHidden/>
              </w:rPr>
              <w:t>14</w:t>
            </w:r>
            <w:r>
              <w:rPr>
                <w:noProof/>
                <w:webHidden/>
              </w:rPr>
              <w:fldChar w:fldCharType="end"/>
            </w:r>
          </w:hyperlink>
        </w:p>
        <w:p w14:paraId="03EF667A" w14:textId="5AEAB71A" w:rsidR="00AF031A" w:rsidRDefault="00AF031A">
          <w:pPr>
            <w:pStyle w:val="TOC2"/>
            <w:tabs>
              <w:tab w:val="right" w:leader="dot" w:pos="8630"/>
            </w:tabs>
            <w:rPr>
              <w:noProof/>
            </w:rPr>
          </w:pPr>
          <w:hyperlink w:anchor="_Toc222370538" w:history="1">
            <w:r w:rsidRPr="00E7051A">
              <w:rPr>
                <w:rStyle w:val="Hyperlink"/>
                <w:noProof/>
              </w:rPr>
              <w:t>4.2.2 Code Localization Agent</w:t>
            </w:r>
            <w:r>
              <w:rPr>
                <w:noProof/>
                <w:webHidden/>
              </w:rPr>
              <w:tab/>
            </w:r>
            <w:r>
              <w:rPr>
                <w:noProof/>
                <w:webHidden/>
              </w:rPr>
              <w:fldChar w:fldCharType="begin"/>
            </w:r>
            <w:r>
              <w:rPr>
                <w:noProof/>
                <w:webHidden/>
              </w:rPr>
              <w:instrText xml:space="preserve"> PAGEREF _Toc222370538 \h </w:instrText>
            </w:r>
            <w:r>
              <w:rPr>
                <w:noProof/>
                <w:webHidden/>
              </w:rPr>
            </w:r>
            <w:r>
              <w:rPr>
                <w:noProof/>
                <w:webHidden/>
              </w:rPr>
              <w:fldChar w:fldCharType="separate"/>
            </w:r>
            <w:r>
              <w:rPr>
                <w:noProof/>
                <w:webHidden/>
              </w:rPr>
              <w:t>14</w:t>
            </w:r>
            <w:r>
              <w:rPr>
                <w:noProof/>
                <w:webHidden/>
              </w:rPr>
              <w:fldChar w:fldCharType="end"/>
            </w:r>
          </w:hyperlink>
        </w:p>
        <w:p w14:paraId="123B1317" w14:textId="20CC359E" w:rsidR="00AF031A" w:rsidRDefault="00AF031A">
          <w:pPr>
            <w:pStyle w:val="TOC3"/>
            <w:tabs>
              <w:tab w:val="right" w:leader="dot" w:pos="8630"/>
            </w:tabs>
            <w:rPr>
              <w:noProof/>
            </w:rPr>
          </w:pPr>
          <w:hyperlink w:anchor="_Toc222370539" w:history="1">
            <w:r w:rsidRPr="00E7051A">
              <w:rPr>
                <w:rStyle w:val="Hyperlink"/>
                <w:noProof/>
              </w:rPr>
              <w:t>4.2.3 Debugging Agent</w:t>
            </w:r>
            <w:r>
              <w:rPr>
                <w:noProof/>
                <w:webHidden/>
              </w:rPr>
              <w:tab/>
            </w:r>
            <w:r>
              <w:rPr>
                <w:noProof/>
                <w:webHidden/>
              </w:rPr>
              <w:fldChar w:fldCharType="begin"/>
            </w:r>
            <w:r>
              <w:rPr>
                <w:noProof/>
                <w:webHidden/>
              </w:rPr>
              <w:instrText xml:space="preserve"> PAGEREF _Toc222370539 \h </w:instrText>
            </w:r>
            <w:r>
              <w:rPr>
                <w:noProof/>
                <w:webHidden/>
              </w:rPr>
            </w:r>
            <w:r>
              <w:rPr>
                <w:noProof/>
                <w:webHidden/>
              </w:rPr>
              <w:fldChar w:fldCharType="separate"/>
            </w:r>
            <w:r>
              <w:rPr>
                <w:noProof/>
                <w:webHidden/>
              </w:rPr>
              <w:t>15</w:t>
            </w:r>
            <w:r>
              <w:rPr>
                <w:noProof/>
                <w:webHidden/>
              </w:rPr>
              <w:fldChar w:fldCharType="end"/>
            </w:r>
          </w:hyperlink>
        </w:p>
        <w:p w14:paraId="7F5818BE" w14:textId="6D18D4AA" w:rsidR="00AF031A" w:rsidRDefault="00AF031A">
          <w:pPr>
            <w:pStyle w:val="TOC2"/>
            <w:tabs>
              <w:tab w:val="right" w:leader="dot" w:pos="8630"/>
            </w:tabs>
            <w:rPr>
              <w:noProof/>
            </w:rPr>
          </w:pPr>
          <w:hyperlink w:anchor="_Toc222370540" w:history="1">
            <w:r w:rsidRPr="00E7051A">
              <w:rPr>
                <w:rStyle w:val="Hyperlink"/>
                <w:noProof/>
              </w:rPr>
              <w:t>4.2.4 Patch Generation Agent</w:t>
            </w:r>
            <w:r>
              <w:rPr>
                <w:noProof/>
                <w:webHidden/>
              </w:rPr>
              <w:tab/>
            </w:r>
            <w:r>
              <w:rPr>
                <w:noProof/>
                <w:webHidden/>
              </w:rPr>
              <w:fldChar w:fldCharType="begin"/>
            </w:r>
            <w:r>
              <w:rPr>
                <w:noProof/>
                <w:webHidden/>
              </w:rPr>
              <w:instrText xml:space="preserve"> PAGEREF _Toc222370540 \h </w:instrText>
            </w:r>
            <w:r>
              <w:rPr>
                <w:noProof/>
                <w:webHidden/>
              </w:rPr>
            </w:r>
            <w:r>
              <w:rPr>
                <w:noProof/>
                <w:webHidden/>
              </w:rPr>
              <w:fldChar w:fldCharType="separate"/>
            </w:r>
            <w:r>
              <w:rPr>
                <w:noProof/>
                <w:webHidden/>
              </w:rPr>
              <w:t>16</w:t>
            </w:r>
            <w:r>
              <w:rPr>
                <w:noProof/>
                <w:webHidden/>
              </w:rPr>
              <w:fldChar w:fldCharType="end"/>
            </w:r>
          </w:hyperlink>
        </w:p>
        <w:p w14:paraId="71BA247C" w14:textId="5477F6E5" w:rsidR="00AF031A" w:rsidRDefault="00AF031A">
          <w:pPr>
            <w:pStyle w:val="TOC2"/>
            <w:tabs>
              <w:tab w:val="right" w:leader="dot" w:pos="8630"/>
            </w:tabs>
            <w:rPr>
              <w:noProof/>
            </w:rPr>
          </w:pPr>
          <w:hyperlink w:anchor="_Toc222370541" w:history="1">
            <w:r w:rsidRPr="00E7051A">
              <w:rPr>
                <w:rStyle w:val="Hyperlink"/>
                <w:noProof/>
              </w:rPr>
              <w:t>4.2.5 Patch Application Agent</w:t>
            </w:r>
            <w:r>
              <w:rPr>
                <w:noProof/>
                <w:webHidden/>
              </w:rPr>
              <w:tab/>
            </w:r>
            <w:r>
              <w:rPr>
                <w:noProof/>
                <w:webHidden/>
              </w:rPr>
              <w:fldChar w:fldCharType="begin"/>
            </w:r>
            <w:r>
              <w:rPr>
                <w:noProof/>
                <w:webHidden/>
              </w:rPr>
              <w:instrText xml:space="preserve"> PAGEREF _Toc222370541 \h </w:instrText>
            </w:r>
            <w:r>
              <w:rPr>
                <w:noProof/>
                <w:webHidden/>
              </w:rPr>
            </w:r>
            <w:r>
              <w:rPr>
                <w:noProof/>
                <w:webHidden/>
              </w:rPr>
              <w:fldChar w:fldCharType="separate"/>
            </w:r>
            <w:r>
              <w:rPr>
                <w:noProof/>
                <w:webHidden/>
              </w:rPr>
              <w:t>16</w:t>
            </w:r>
            <w:r>
              <w:rPr>
                <w:noProof/>
                <w:webHidden/>
              </w:rPr>
              <w:fldChar w:fldCharType="end"/>
            </w:r>
          </w:hyperlink>
        </w:p>
        <w:p w14:paraId="0D16A5CE" w14:textId="66DF9AE8" w:rsidR="00AF031A" w:rsidRDefault="00AF031A">
          <w:pPr>
            <w:pStyle w:val="TOC2"/>
            <w:tabs>
              <w:tab w:val="right" w:leader="dot" w:pos="8630"/>
            </w:tabs>
            <w:rPr>
              <w:noProof/>
            </w:rPr>
          </w:pPr>
          <w:hyperlink w:anchor="_Toc222370542" w:history="1">
            <w:r w:rsidRPr="00E7051A">
              <w:rPr>
                <w:rStyle w:val="Hyperlink"/>
                <w:noProof/>
              </w:rPr>
              <w:t>4.2.6 Validation Agent</w:t>
            </w:r>
            <w:r>
              <w:rPr>
                <w:noProof/>
                <w:webHidden/>
              </w:rPr>
              <w:tab/>
            </w:r>
            <w:r>
              <w:rPr>
                <w:noProof/>
                <w:webHidden/>
              </w:rPr>
              <w:fldChar w:fldCharType="begin"/>
            </w:r>
            <w:r>
              <w:rPr>
                <w:noProof/>
                <w:webHidden/>
              </w:rPr>
              <w:instrText xml:space="preserve"> PAGEREF _Toc222370542 \h </w:instrText>
            </w:r>
            <w:r>
              <w:rPr>
                <w:noProof/>
                <w:webHidden/>
              </w:rPr>
            </w:r>
            <w:r>
              <w:rPr>
                <w:noProof/>
                <w:webHidden/>
              </w:rPr>
              <w:fldChar w:fldCharType="separate"/>
            </w:r>
            <w:r>
              <w:rPr>
                <w:noProof/>
                <w:webHidden/>
              </w:rPr>
              <w:t>17</w:t>
            </w:r>
            <w:r>
              <w:rPr>
                <w:noProof/>
                <w:webHidden/>
              </w:rPr>
              <w:fldChar w:fldCharType="end"/>
            </w:r>
          </w:hyperlink>
        </w:p>
        <w:p w14:paraId="38E393F2" w14:textId="4F472D96" w:rsidR="00AF031A" w:rsidRDefault="00AF031A">
          <w:pPr>
            <w:pStyle w:val="TOC2"/>
            <w:tabs>
              <w:tab w:val="right" w:leader="dot" w:pos="8630"/>
            </w:tabs>
            <w:rPr>
              <w:noProof/>
            </w:rPr>
          </w:pPr>
          <w:hyperlink w:anchor="_Toc222370543" w:history="1">
            <w:r w:rsidRPr="00E7051A">
              <w:rPr>
                <w:rStyle w:val="Hyperlink"/>
                <w:noProof/>
              </w:rPr>
              <w:t>4.2.7 Coordinator Agent</w:t>
            </w:r>
            <w:r>
              <w:rPr>
                <w:noProof/>
                <w:webHidden/>
              </w:rPr>
              <w:tab/>
            </w:r>
            <w:r>
              <w:rPr>
                <w:noProof/>
                <w:webHidden/>
              </w:rPr>
              <w:fldChar w:fldCharType="begin"/>
            </w:r>
            <w:r>
              <w:rPr>
                <w:noProof/>
                <w:webHidden/>
              </w:rPr>
              <w:instrText xml:space="preserve"> PAGEREF _Toc222370543 \h </w:instrText>
            </w:r>
            <w:r>
              <w:rPr>
                <w:noProof/>
                <w:webHidden/>
              </w:rPr>
            </w:r>
            <w:r>
              <w:rPr>
                <w:noProof/>
                <w:webHidden/>
              </w:rPr>
              <w:fldChar w:fldCharType="separate"/>
            </w:r>
            <w:r>
              <w:rPr>
                <w:noProof/>
                <w:webHidden/>
              </w:rPr>
              <w:t>17</w:t>
            </w:r>
            <w:r>
              <w:rPr>
                <w:noProof/>
                <w:webHidden/>
              </w:rPr>
              <w:fldChar w:fldCharType="end"/>
            </w:r>
          </w:hyperlink>
        </w:p>
        <w:p w14:paraId="0DAF8907" w14:textId="1320ABF3" w:rsidR="00AF031A" w:rsidRDefault="00AF031A">
          <w:pPr>
            <w:pStyle w:val="TOC2"/>
            <w:tabs>
              <w:tab w:val="right" w:leader="dot" w:pos="8630"/>
            </w:tabs>
            <w:rPr>
              <w:noProof/>
            </w:rPr>
          </w:pPr>
          <w:hyperlink w:anchor="_Toc222370544" w:history="1">
            <w:r w:rsidRPr="00E7051A">
              <w:rPr>
                <w:rStyle w:val="Hyperlink"/>
                <w:noProof/>
              </w:rPr>
              <w:t>4.3 Recovery Workflow</w:t>
            </w:r>
            <w:r>
              <w:rPr>
                <w:noProof/>
                <w:webHidden/>
              </w:rPr>
              <w:tab/>
            </w:r>
            <w:r>
              <w:rPr>
                <w:noProof/>
                <w:webHidden/>
              </w:rPr>
              <w:fldChar w:fldCharType="begin"/>
            </w:r>
            <w:r>
              <w:rPr>
                <w:noProof/>
                <w:webHidden/>
              </w:rPr>
              <w:instrText xml:space="preserve"> PAGEREF _Toc222370544 \h </w:instrText>
            </w:r>
            <w:r>
              <w:rPr>
                <w:noProof/>
                <w:webHidden/>
              </w:rPr>
            </w:r>
            <w:r>
              <w:rPr>
                <w:noProof/>
                <w:webHidden/>
              </w:rPr>
              <w:fldChar w:fldCharType="separate"/>
            </w:r>
            <w:r>
              <w:rPr>
                <w:noProof/>
                <w:webHidden/>
              </w:rPr>
              <w:t>18</w:t>
            </w:r>
            <w:r>
              <w:rPr>
                <w:noProof/>
                <w:webHidden/>
              </w:rPr>
              <w:fldChar w:fldCharType="end"/>
            </w:r>
          </w:hyperlink>
        </w:p>
        <w:p w14:paraId="22288A6A" w14:textId="01E35F5F" w:rsidR="00AF031A" w:rsidRDefault="00AF031A">
          <w:pPr>
            <w:pStyle w:val="TOC2"/>
            <w:tabs>
              <w:tab w:val="right" w:leader="dot" w:pos="8630"/>
            </w:tabs>
            <w:rPr>
              <w:noProof/>
            </w:rPr>
          </w:pPr>
          <w:hyperlink w:anchor="_Toc222370545" w:history="1">
            <w:r w:rsidRPr="00E7051A">
              <w:rPr>
                <w:rStyle w:val="Hyperlink"/>
                <w:noProof/>
              </w:rPr>
              <w:t>4.4 Tool Integration</w:t>
            </w:r>
            <w:r>
              <w:rPr>
                <w:noProof/>
                <w:webHidden/>
              </w:rPr>
              <w:tab/>
            </w:r>
            <w:r>
              <w:rPr>
                <w:noProof/>
                <w:webHidden/>
              </w:rPr>
              <w:fldChar w:fldCharType="begin"/>
            </w:r>
            <w:r>
              <w:rPr>
                <w:noProof/>
                <w:webHidden/>
              </w:rPr>
              <w:instrText xml:space="preserve"> PAGEREF _Toc222370545 \h </w:instrText>
            </w:r>
            <w:r>
              <w:rPr>
                <w:noProof/>
                <w:webHidden/>
              </w:rPr>
            </w:r>
            <w:r>
              <w:rPr>
                <w:noProof/>
                <w:webHidden/>
              </w:rPr>
              <w:fldChar w:fldCharType="separate"/>
            </w:r>
            <w:r>
              <w:rPr>
                <w:noProof/>
                <w:webHidden/>
              </w:rPr>
              <w:t>19</w:t>
            </w:r>
            <w:r>
              <w:rPr>
                <w:noProof/>
                <w:webHidden/>
              </w:rPr>
              <w:fldChar w:fldCharType="end"/>
            </w:r>
          </w:hyperlink>
        </w:p>
        <w:p w14:paraId="0852D92E" w14:textId="2BB3F5E2" w:rsidR="00AF031A" w:rsidRDefault="00AF031A">
          <w:pPr>
            <w:pStyle w:val="TOC1"/>
            <w:tabs>
              <w:tab w:val="right" w:leader="dot" w:pos="8630"/>
            </w:tabs>
            <w:rPr>
              <w:noProof/>
            </w:rPr>
          </w:pPr>
          <w:hyperlink w:anchor="_Toc222370546" w:history="1">
            <w:r w:rsidRPr="00E7051A">
              <w:rPr>
                <w:rStyle w:val="Hyperlink"/>
                <w:noProof/>
              </w:rPr>
              <w:t>5. Methodology</w:t>
            </w:r>
            <w:r>
              <w:rPr>
                <w:noProof/>
                <w:webHidden/>
              </w:rPr>
              <w:tab/>
            </w:r>
            <w:r>
              <w:rPr>
                <w:noProof/>
                <w:webHidden/>
              </w:rPr>
              <w:fldChar w:fldCharType="begin"/>
            </w:r>
            <w:r>
              <w:rPr>
                <w:noProof/>
                <w:webHidden/>
              </w:rPr>
              <w:instrText xml:space="preserve"> PAGEREF _Toc222370546 \h </w:instrText>
            </w:r>
            <w:r>
              <w:rPr>
                <w:noProof/>
                <w:webHidden/>
              </w:rPr>
            </w:r>
            <w:r>
              <w:rPr>
                <w:noProof/>
                <w:webHidden/>
              </w:rPr>
              <w:fldChar w:fldCharType="separate"/>
            </w:r>
            <w:r>
              <w:rPr>
                <w:noProof/>
                <w:webHidden/>
              </w:rPr>
              <w:t>19</w:t>
            </w:r>
            <w:r>
              <w:rPr>
                <w:noProof/>
                <w:webHidden/>
              </w:rPr>
              <w:fldChar w:fldCharType="end"/>
            </w:r>
          </w:hyperlink>
        </w:p>
        <w:p w14:paraId="6D6276ED" w14:textId="5C74C550" w:rsidR="00AF031A" w:rsidRDefault="00AF031A">
          <w:pPr>
            <w:pStyle w:val="TOC2"/>
            <w:tabs>
              <w:tab w:val="right" w:leader="dot" w:pos="8630"/>
            </w:tabs>
            <w:rPr>
              <w:noProof/>
            </w:rPr>
          </w:pPr>
          <w:hyperlink w:anchor="_Toc222370547" w:history="1">
            <w:r w:rsidRPr="00E7051A">
              <w:rPr>
                <w:rStyle w:val="Hyperlink"/>
                <w:noProof/>
              </w:rPr>
              <w:t>5.1 Dataset Description</w:t>
            </w:r>
            <w:r>
              <w:rPr>
                <w:noProof/>
                <w:webHidden/>
              </w:rPr>
              <w:tab/>
            </w:r>
            <w:r>
              <w:rPr>
                <w:noProof/>
                <w:webHidden/>
              </w:rPr>
              <w:fldChar w:fldCharType="begin"/>
            </w:r>
            <w:r>
              <w:rPr>
                <w:noProof/>
                <w:webHidden/>
              </w:rPr>
              <w:instrText xml:space="preserve"> PAGEREF _Toc222370547 \h </w:instrText>
            </w:r>
            <w:r>
              <w:rPr>
                <w:noProof/>
                <w:webHidden/>
              </w:rPr>
            </w:r>
            <w:r>
              <w:rPr>
                <w:noProof/>
                <w:webHidden/>
              </w:rPr>
              <w:fldChar w:fldCharType="separate"/>
            </w:r>
            <w:r>
              <w:rPr>
                <w:noProof/>
                <w:webHidden/>
              </w:rPr>
              <w:t>19</w:t>
            </w:r>
            <w:r>
              <w:rPr>
                <w:noProof/>
                <w:webHidden/>
              </w:rPr>
              <w:fldChar w:fldCharType="end"/>
            </w:r>
          </w:hyperlink>
        </w:p>
        <w:p w14:paraId="75794B4B" w14:textId="6F72B883" w:rsidR="00AF031A" w:rsidRDefault="00AF031A">
          <w:pPr>
            <w:pStyle w:val="TOC2"/>
            <w:tabs>
              <w:tab w:val="right" w:leader="dot" w:pos="8630"/>
            </w:tabs>
            <w:rPr>
              <w:noProof/>
            </w:rPr>
          </w:pPr>
          <w:hyperlink w:anchor="_Toc222370548" w:history="1">
            <w:r w:rsidRPr="00E7051A">
              <w:rPr>
                <w:rStyle w:val="Hyperlink"/>
                <w:noProof/>
              </w:rPr>
              <w:t>5.2 Proposed Experimental Setup</w:t>
            </w:r>
            <w:r>
              <w:rPr>
                <w:noProof/>
                <w:webHidden/>
              </w:rPr>
              <w:tab/>
            </w:r>
            <w:r>
              <w:rPr>
                <w:noProof/>
                <w:webHidden/>
              </w:rPr>
              <w:fldChar w:fldCharType="begin"/>
            </w:r>
            <w:r>
              <w:rPr>
                <w:noProof/>
                <w:webHidden/>
              </w:rPr>
              <w:instrText xml:space="preserve"> PAGEREF _Toc222370548 \h </w:instrText>
            </w:r>
            <w:r>
              <w:rPr>
                <w:noProof/>
                <w:webHidden/>
              </w:rPr>
            </w:r>
            <w:r>
              <w:rPr>
                <w:noProof/>
                <w:webHidden/>
              </w:rPr>
              <w:fldChar w:fldCharType="separate"/>
            </w:r>
            <w:r>
              <w:rPr>
                <w:noProof/>
                <w:webHidden/>
              </w:rPr>
              <w:t>20</w:t>
            </w:r>
            <w:r>
              <w:rPr>
                <w:noProof/>
                <w:webHidden/>
              </w:rPr>
              <w:fldChar w:fldCharType="end"/>
            </w:r>
          </w:hyperlink>
        </w:p>
        <w:p w14:paraId="494A7D59" w14:textId="45B156B4" w:rsidR="00AF031A" w:rsidRDefault="00AF031A">
          <w:pPr>
            <w:pStyle w:val="TOC2"/>
            <w:tabs>
              <w:tab w:val="right" w:leader="dot" w:pos="8630"/>
            </w:tabs>
            <w:rPr>
              <w:noProof/>
            </w:rPr>
          </w:pPr>
          <w:hyperlink w:anchor="_Toc222370549" w:history="1">
            <w:r w:rsidRPr="00E7051A">
              <w:rPr>
                <w:rStyle w:val="Hyperlink"/>
                <w:noProof/>
              </w:rPr>
              <w:t>5.3 Model Configuration</w:t>
            </w:r>
            <w:r>
              <w:rPr>
                <w:noProof/>
                <w:webHidden/>
              </w:rPr>
              <w:tab/>
            </w:r>
            <w:r>
              <w:rPr>
                <w:noProof/>
                <w:webHidden/>
              </w:rPr>
              <w:fldChar w:fldCharType="begin"/>
            </w:r>
            <w:r>
              <w:rPr>
                <w:noProof/>
                <w:webHidden/>
              </w:rPr>
              <w:instrText xml:space="preserve"> PAGEREF _Toc222370549 \h </w:instrText>
            </w:r>
            <w:r>
              <w:rPr>
                <w:noProof/>
                <w:webHidden/>
              </w:rPr>
            </w:r>
            <w:r>
              <w:rPr>
                <w:noProof/>
                <w:webHidden/>
              </w:rPr>
              <w:fldChar w:fldCharType="separate"/>
            </w:r>
            <w:r>
              <w:rPr>
                <w:noProof/>
                <w:webHidden/>
              </w:rPr>
              <w:t>21</w:t>
            </w:r>
            <w:r>
              <w:rPr>
                <w:noProof/>
                <w:webHidden/>
              </w:rPr>
              <w:fldChar w:fldCharType="end"/>
            </w:r>
          </w:hyperlink>
        </w:p>
        <w:p w14:paraId="49B797F9" w14:textId="3206E5AF" w:rsidR="00AF031A" w:rsidRDefault="00AF031A">
          <w:pPr>
            <w:pStyle w:val="TOC2"/>
            <w:tabs>
              <w:tab w:val="right" w:leader="dot" w:pos="8630"/>
            </w:tabs>
            <w:rPr>
              <w:noProof/>
            </w:rPr>
          </w:pPr>
          <w:hyperlink w:anchor="_Toc222370550" w:history="1">
            <w:r w:rsidRPr="00E7051A">
              <w:rPr>
                <w:rStyle w:val="Hyperlink"/>
                <w:noProof/>
              </w:rPr>
              <w:t>5.4 Evaluation Metrics</w:t>
            </w:r>
            <w:r>
              <w:rPr>
                <w:noProof/>
                <w:webHidden/>
              </w:rPr>
              <w:tab/>
            </w:r>
            <w:r>
              <w:rPr>
                <w:noProof/>
                <w:webHidden/>
              </w:rPr>
              <w:fldChar w:fldCharType="begin"/>
            </w:r>
            <w:r>
              <w:rPr>
                <w:noProof/>
                <w:webHidden/>
              </w:rPr>
              <w:instrText xml:space="preserve"> PAGEREF _Toc222370550 \h </w:instrText>
            </w:r>
            <w:r>
              <w:rPr>
                <w:noProof/>
                <w:webHidden/>
              </w:rPr>
            </w:r>
            <w:r>
              <w:rPr>
                <w:noProof/>
                <w:webHidden/>
              </w:rPr>
              <w:fldChar w:fldCharType="separate"/>
            </w:r>
            <w:r>
              <w:rPr>
                <w:noProof/>
                <w:webHidden/>
              </w:rPr>
              <w:t>21</w:t>
            </w:r>
            <w:r>
              <w:rPr>
                <w:noProof/>
                <w:webHidden/>
              </w:rPr>
              <w:fldChar w:fldCharType="end"/>
            </w:r>
          </w:hyperlink>
        </w:p>
        <w:p w14:paraId="234E00BA" w14:textId="7AD87380" w:rsidR="00AF031A" w:rsidRDefault="00AF031A">
          <w:pPr>
            <w:pStyle w:val="TOC3"/>
            <w:tabs>
              <w:tab w:val="right" w:leader="dot" w:pos="8630"/>
            </w:tabs>
            <w:rPr>
              <w:noProof/>
            </w:rPr>
          </w:pPr>
          <w:hyperlink w:anchor="_Toc222370551" w:history="1">
            <w:r w:rsidRPr="00E7051A">
              <w:rPr>
                <w:rStyle w:val="Hyperlink"/>
                <w:noProof/>
              </w:rPr>
              <w:t>5.4.1 Repair Performance Metrics</w:t>
            </w:r>
            <w:r>
              <w:rPr>
                <w:noProof/>
                <w:webHidden/>
              </w:rPr>
              <w:tab/>
            </w:r>
            <w:r>
              <w:rPr>
                <w:noProof/>
                <w:webHidden/>
              </w:rPr>
              <w:fldChar w:fldCharType="begin"/>
            </w:r>
            <w:r>
              <w:rPr>
                <w:noProof/>
                <w:webHidden/>
              </w:rPr>
              <w:instrText xml:space="preserve"> PAGEREF _Toc222370551 \h </w:instrText>
            </w:r>
            <w:r>
              <w:rPr>
                <w:noProof/>
                <w:webHidden/>
              </w:rPr>
            </w:r>
            <w:r>
              <w:rPr>
                <w:noProof/>
                <w:webHidden/>
              </w:rPr>
              <w:fldChar w:fldCharType="separate"/>
            </w:r>
            <w:r>
              <w:rPr>
                <w:noProof/>
                <w:webHidden/>
              </w:rPr>
              <w:t>21</w:t>
            </w:r>
            <w:r>
              <w:rPr>
                <w:noProof/>
                <w:webHidden/>
              </w:rPr>
              <w:fldChar w:fldCharType="end"/>
            </w:r>
          </w:hyperlink>
        </w:p>
        <w:p w14:paraId="027EAE2D" w14:textId="4A606DE5" w:rsidR="00AF031A" w:rsidRDefault="00AF031A">
          <w:pPr>
            <w:pStyle w:val="TOC3"/>
            <w:tabs>
              <w:tab w:val="right" w:leader="dot" w:pos="8630"/>
            </w:tabs>
            <w:rPr>
              <w:noProof/>
            </w:rPr>
          </w:pPr>
          <w:hyperlink w:anchor="_Toc222370552" w:history="1">
            <w:r w:rsidRPr="00E7051A">
              <w:rPr>
                <w:rStyle w:val="Hyperlink"/>
                <w:noProof/>
              </w:rPr>
              <w:t>5.4.2 Recovery Efficiency Metrics</w:t>
            </w:r>
            <w:r>
              <w:rPr>
                <w:noProof/>
                <w:webHidden/>
              </w:rPr>
              <w:tab/>
            </w:r>
            <w:r>
              <w:rPr>
                <w:noProof/>
                <w:webHidden/>
              </w:rPr>
              <w:fldChar w:fldCharType="begin"/>
            </w:r>
            <w:r>
              <w:rPr>
                <w:noProof/>
                <w:webHidden/>
              </w:rPr>
              <w:instrText xml:space="preserve"> PAGEREF _Toc222370552 \h </w:instrText>
            </w:r>
            <w:r>
              <w:rPr>
                <w:noProof/>
                <w:webHidden/>
              </w:rPr>
            </w:r>
            <w:r>
              <w:rPr>
                <w:noProof/>
                <w:webHidden/>
              </w:rPr>
              <w:fldChar w:fldCharType="separate"/>
            </w:r>
            <w:r>
              <w:rPr>
                <w:noProof/>
                <w:webHidden/>
              </w:rPr>
              <w:t>21</w:t>
            </w:r>
            <w:r>
              <w:rPr>
                <w:noProof/>
                <w:webHidden/>
              </w:rPr>
              <w:fldChar w:fldCharType="end"/>
            </w:r>
          </w:hyperlink>
        </w:p>
        <w:p w14:paraId="50EC9637" w14:textId="634E6942" w:rsidR="00AF031A" w:rsidRDefault="00AF031A">
          <w:pPr>
            <w:pStyle w:val="TOC3"/>
            <w:tabs>
              <w:tab w:val="right" w:leader="dot" w:pos="8630"/>
            </w:tabs>
            <w:rPr>
              <w:noProof/>
            </w:rPr>
          </w:pPr>
          <w:hyperlink w:anchor="_Toc222370553" w:history="1">
            <w:r w:rsidRPr="00E7051A">
              <w:rPr>
                <w:rStyle w:val="Hyperlink"/>
                <w:noProof/>
              </w:rPr>
              <w:t>5.4.3 Reliability and Safety Metrics</w:t>
            </w:r>
            <w:r>
              <w:rPr>
                <w:noProof/>
                <w:webHidden/>
              </w:rPr>
              <w:tab/>
            </w:r>
            <w:r>
              <w:rPr>
                <w:noProof/>
                <w:webHidden/>
              </w:rPr>
              <w:fldChar w:fldCharType="begin"/>
            </w:r>
            <w:r>
              <w:rPr>
                <w:noProof/>
                <w:webHidden/>
              </w:rPr>
              <w:instrText xml:space="preserve"> PAGEREF _Toc222370553 \h </w:instrText>
            </w:r>
            <w:r>
              <w:rPr>
                <w:noProof/>
                <w:webHidden/>
              </w:rPr>
            </w:r>
            <w:r>
              <w:rPr>
                <w:noProof/>
                <w:webHidden/>
              </w:rPr>
              <w:fldChar w:fldCharType="separate"/>
            </w:r>
            <w:r>
              <w:rPr>
                <w:noProof/>
                <w:webHidden/>
              </w:rPr>
              <w:t>21</w:t>
            </w:r>
            <w:r>
              <w:rPr>
                <w:noProof/>
                <w:webHidden/>
              </w:rPr>
              <w:fldChar w:fldCharType="end"/>
            </w:r>
          </w:hyperlink>
        </w:p>
        <w:p w14:paraId="1F4B99B8" w14:textId="0A71C579" w:rsidR="00AF031A" w:rsidRDefault="00AF031A">
          <w:pPr>
            <w:pStyle w:val="TOC2"/>
            <w:tabs>
              <w:tab w:val="right" w:leader="dot" w:pos="8630"/>
            </w:tabs>
            <w:rPr>
              <w:noProof/>
            </w:rPr>
          </w:pPr>
          <w:hyperlink w:anchor="_Toc222370554" w:history="1">
            <w:r w:rsidRPr="00E7051A">
              <w:rPr>
                <w:rStyle w:val="Hyperlink"/>
                <w:noProof/>
              </w:rPr>
              <w:t>5.5 Comparative Baseline</w:t>
            </w:r>
            <w:r>
              <w:rPr>
                <w:noProof/>
                <w:webHidden/>
              </w:rPr>
              <w:tab/>
            </w:r>
            <w:r>
              <w:rPr>
                <w:noProof/>
                <w:webHidden/>
              </w:rPr>
              <w:fldChar w:fldCharType="begin"/>
            </w:r>
            <w:r>
              <w:rPr>
                <w:noProof/>
                <w:webHidden/>
              </w:rPr>
              <w:instrText xml:space="preserve"> PAGEREF _Toc222370554 \h </w:instrText>
            </w:r>
            <w:r>
              <w:rPr>
                <w:noProof/>
                <w:webHidden/>
              </w:rPr>
            </w:r>
            <w:r>
              <w:rPr>
                <w:noProof/>
                <w:webHidden/>
              </w:rPr>
              <w:fldChar w:fldCharType="separate"/>
            </w:r>
            <w:r>
              <w:rPr>
                <w:noProof/>
                <w:webHidden/>
              </w:rPr>
              <w:t>22</w:t>
            </w:r>
            <w:r>
              <w:rPr>
                <w:noProof/>
                <w:webHidden/>
              </w:rPr>
              <w:fldChar w:fldCharType="end"/>
            </w:r>
          </w:hyperlink>
        </w:p>
        <w:p w14:paraId="3254FB3D" w14:textId="37CFE9AF" w:rsidR="00AF031A" w:rsidRDefault="00AF031A">
          <w:pPr>
            <w:pStyle w:val="TOC2"/>
            <w:tabs>
              <w:tab w:val="right" w:leader="dot" w:pos="8630"/>
            </w:tabs>
            <w:rPr>
              <w:noProof/>
            </w:rPr>
          </w:pPr>
          <w:hyperlink w:anchor="_Toc222370555" w:history="1">
            <w:r w:rsidRPr="00E7051A">
              <w:rPr>
                <w:rStyle w:val="Hyperlink"/>
                <w:noProof/>
              </w:rPr>
              <w:t>6.1 Classical Automated Program Repair</w:t>
            </w:r>
            <w:r>
              <w:rPr>
                <w:noProof/>
                <w:webHidden/>
              </w:rPr>
              <w:tab/>
            </w:r>
            <w:r>
              <w:rPr>
                <w:noProof/>
                <w:webHidden/>
              </w:rPr>
              <w:fldChar w:fldCharType="begin"/>
            </w:r>
            <w:r>
              <w:rPr>
                <w:noProof/>
                <w:webHidden/>
              </w:rPr>
              <w:instrText xml:space="preserve"> PAGEREF _Toc222370555 \h </w:instrText>
            </w:r>
            <w:r>
              <w:rPr>
                <w:noProof/>
                <w:webHidden/>
              </w:rPr>
            </w:r>
            <w:r>
              <w:rPr>
                <w:noProof/>
                <w:webHidden/>
              </w:rPr>
              <w:fldChar w:fldCharType="separate"/>
            </w:r>
            <w:r>
              <w:rPr>
                <w:noProof/>
                <w:webHidden/>
              </w:rPr>
              <w:t>22</w:t>
            </w:r>
            <w:r>
              <w:rPr>
                <w:noProof/>
                <w:webHidden/>
              </w:rPr>
              <w:fldChar w:fldCharType="end"/>
            </w:r>
          </w:hyperlink>
        </w:p>
        <w:p w14:paraId="0137335F" w14:textId="6C32D9E3" w:rsidR="00AF031A" w:rsidRDefault="00AF031A">
          <w:pPr>
            <w:pStyle w:val="TOC2"/>
            <w:tabs>
              <w:tab w:val="right" w:leader="dot" w:pos="8630"/>
            </w:tabs>
            <w:rPr>
              <w:noProof/>
            </w:rPr>
          </w:pPr>
          <w:hyperlink w:anchor="_Toc222370556" w:history="1">
            <w:r w:rsidRPr="00E7051A">
              <w:rPr>
                <w:rStyle w:val="Hyperlink"/>
                <w:noProof/>
              </w:rPr>
              <w:t>6.2 Machine Learning-Based Repair</w:t>
            </w:r>
            <w:r>
              <w:rPr>
                <w:noProof/>
                <w:webHidden/>
              </w:rPr>
              <w:tab/>
            </w:r>
            <w:r>
              <w:rPr>
                <w:noProof/>
                <w:webHidden/>
              </w:rPr>
              <w:fldChar w:fldCharType="begin"/>
            </w:r>
            <w:r>
              <w:rPr>
                <w:noProof/>
                <w:webHidden/>
              </w:rPr>
              <w:instrText xml:space="preserve"> PAGEREF _Toc222370556 \h </w:instrText>
            </w:r>
            <w:r>
              <w:rPr>
                <w:noProof/>
                <w:webHidden/>
              </w:rPr>
            </w:r>
            <w:r>
              <w:rPr>
                <w:noProof/>
                <w:webHidden/>
              </w:rPr>
              <w:fldChar w:fldCharType="separate"/>
            </w:r>
            <w:r>
              <w:rPr>
                <w:noProof/>
                <w:webHidden/>
              </w:rPr>
              <w:t>23</w:t>
            </w:r>
            <w:r>
              <w:rPr>
                <w:noProof/>
                <w:webHidden/>
              </w:rPr>
              <w:fldChar w:fldCharType="end"/>
            </w:r>
          </w:hyperlink>
        </w:p>
        <w:p w14:paraId="3DBA7FAE" w14:textId="575C7040" w:rsidR="00AF031A" w:rsidRDefault="00AF031A">
          <w:pPr>
            <w:pStyle w:val="TOC2"/>
            <w:tabs>
              <w:tab w:val="right" w:leader="dot" w:pos="8630"/>
            </w:tabs>
            <w:rPr>
              <w:noProof/>
            </w:rPr>
          </w:pPr>
          <w:hyperlink w:anchor="_Toc222370557" w:history="1">
            <w:r w:rsidRPr="00E7051A">
              <w:rPr>
                <w:rStyle w:val="Hyperlink"/>
                <w:noProof/>
              </w:rPr>
              <w:t>6.3 Large Language Model-Based Repair</w:t>
            </w:r>
            <w:r>
              <w:rPr>
                <w:noProof/>
                <w:webHidden/>
              </w:rPr>
              <w:tab/>
            </w:r>
            <w:r>
              <w:rPr>
                <w:noProof/>
                <w:webHidden/>
              </w:rPr>
              <w:fldChar w:fldCharType="begin"/>
            </w:r>
            <w:r>
              <w:rPr>
                <w:noProof/>
                <w:webHidden/>
              </w:rPr>
              <w:instrText xml:space="preserve"> PAGEREF _Toc222370557 \h </w:instrText>
            </w:r>
            <w:r>
              <w:rPr>
                <w:noProof/>
                <w:webHidden/>
              </w:rPr>
            </w:r>
            <w:r>
              <w:rPr>
                <w:noProof/>
                <w:webHidden/>
              </w:rPr>
              <w:fldChar w:fldCharType="separate"/>
            </w:r>
            <w:r>
              <w:rPr>
                <w:noProof/>
                <w:webHidden/>
              </w:rPr>
              <w:t>23</w:t>
            </w:r>
            <w:r>
              <w:rPr>
                <w:noProof/>
                <w:webHidden/>
              </w:rPr>
              <w:fldChar w:fldCharType="end"/>
            </w:r>
          </w:hyperlink>
        </w:p>
        <w:p w14:paraId="36C10A95" w14:textId="30661CD1" w:rsidR="00AF031A" w:rsidRDefault="00AF031A">
          <w:pPr>
            <w:pStyle w:val="TOC2"/>
            <w:tabs>
              <w:tab w:val="right" w:leader="dot" w:pos="8630"/>
            </w:tabs>
            <w:rPr>
              <w:noProof/>
            </w:rPr>
          </w:pPr>
          <w:hyperlink w:anchor="_Toc222370558" w:history="1">
            <w:r w:rsidRPr="00E7051A">
              <w:rPr>
                <w:rStyle w:val="Hyperlink"/>
                <w:noProof/>
              </w:rPr>
              <w:t>6.4 Agentic AI-Based Recovery Systems</w:t>
            </w:r>
            <w:r>
              <w:rPr>
                <w:noProof/>
                <w:webHidden/>
              </w:rPr>
              <w:tab/>
            </w:r>
            <w:r>
              <w:rPr>
                <w:noProof/>
                <w:webHidden/>
              </w:rPr>
              <w:fldChar w:fldCharType="begin"/>
            </w:r>
            <w:r>
              <w:rPr>
                <w:noProof/>
                <w:webHidden/>
              </w:rPr>
              <w:instrText xml:space="preserve"> PAGEREF _Toc222370558 \h </w:instrText>
            </w:r>
            <w:r>
              <w:rPr>
                <w:noProof/>
                <w:webHidden/>
              </w:rPr>
            </w:r>
            <w:r>
              <w:rPr>
                <w:noProof/>
                <w:webHidden/>
              </w:rPr>
              <w:fldChar w:fldCharType="separate"/>
            </w:r>
            <w:r>
              <w:rPr>
                <w:noProof/>
                <w:webHidden/>
              </w:rPr>
              <w:t>24</w:t>
            </w:r>
            <w:r>
              <w:rPr>
                <w:noProof/>
                <w:webHidden/>
              </w:rPr>
              <w:fldChar w:fldCharType="end"/>
            </w:r>
          </w:hyperlink>
        </w:p>
        <w:p w14:paraId="26BFC94D" w14:textId="4EEB91D3" w:rsidR="00AF031A" w:rsidRDefault="00AF031A">
          <w:pPr>
            <w:pStyle w:val="TOC2"/>
            <w:tabs>
              <w:tab w:val="right" w:leader="dot" w:pos="8630"/>
            </w:tabs>
            <w:rPr>
              <w:noProof/>
            </w:rPr>
          </w:pPr>
          <w:hyperlink w:anchor="_Toc222370559" w:history="1">
            <w:r w:rsidRPr="00E7051A">
              <w:rPr>
                <w:rStyle w:val="Hyperlink"/>
                <w:noProof/>
              </w:rPr>
              <w:t>6.5 Comparative Analysis of Existing Approaches</w:t>
            </w:r>
            <w:r>
              <w:rPr>
                <w:noProof/>
                <w:webHidden/>
              </w:rPr>
              <w:tab/>
            </w:r>
            <w:r>
              <w:rPr>
                <w:noProof/>
                <w:webHidden/>
              </w:rPr>
              <w:fldChar w:fldCharType="begin"/>
            </w:r>
            <w:r>
              <w:rPr>
                <w:noProof/>
                <w:webHidden/>
              </w:rPr>
              <w:instrText xml:space="preserve"> PAGEREF _Toc222370559 \h </w:instrText>
            </w:r>
            <w:r>
              <w:rPr>
                <w:noProof/>
                <w:webHidden/>
              </w:rPr>
            </w:r>
            <w:r>
              <w:rPr>
                <w:noProof/>
                <w:webHidden/>
              </w:rPr>
              <w:fldChar w:fldCharType="separate"/>
            </w:r>
            <w:r>
              <w:rPr>
                <w:noProof/>
                <w:webHidden/>
              </w:rPr>
              <w:t>25</w:t>
            </w:r>
            <w:r>
              <w:rPr>
                <w:noProof/>
                <w:webHidden/>
              </w:rPr>
              <w:fldChar w:fldCharType="end"/>
            </w:r>
          </w:hyperlink>
        </w:p>
        <w:p w14:paraId="269A5A47" w14:textId="23B1A91A" w:rsidR="00AF031A" w:rsidRDefault="00AF031A">
          <w:pPr>
            <w:pStyle w:val="TOC2"/>
            <w:tabs>
              <w:tab w:val="right" w:leader="dot" w:pos="8630"/>
            </w:tabs>
            <w:rPr>
              <w:noProof/>
            </w:rPr>
          </w:pPr>
          <w:hyperlink w:anchor="_Toc222370560" w:history="1">
            <w:r w:rsidRPr="00E7051A">
              <w:rPr>
                <w:rStyle w:val="Hyperlink"/>
                <w:noProof/>
              </w:rPr>
              <w:t>6.6 Identified Research Gap</w:t>
            </w:r>
            <w:r>
              <w:rPr>
                <w:noProof/>
                <w:webHidden/>
              </w:rPr>
              <w:tab/>
            </w:r>
            <w:r>
              <w:rPr>
                <w:noProof/>
                <w:webHidden/>
              </w:rPr>
              <w:fldChar w:fldCharType="begin"/>
            </w:r>
            <w:r>
              <w:rPr>
                <w:noProof/>
                <w:webHidden/>
              </w:rPr>
              <w:instrText xml:space="preserve"> PAGEREF _Toc222370560 \h </w:instrText>
            </w:r>
            <w:r>
              <w:rPr>
                <w:noProof/>
                <w:webHidden/>
              </w:rPr>
            </w:r>
            <w:r>
              <w:rPr>
                <w:noProof/>
                <w:webHidden/>
              </w:rPr>
              <w:fldChar w:fldCharType="separate"/>
            </w:r>
            <w:r>
              <w:rPr>
                <w:noProof/>
                <w:webHidden/>
              </w:rPr>
              <w:t>25</w:t>
            </w:r>
            <w:r>
              <w:rPr>
                <w:noProof/>
                <w:webHidden/>
              </w:rPr>
              <w:fldChar w:fldCharType="end"/>
            </w:r>
          </w:hyperlink>
        </w:p>
        <w:p w14:paraId="0A861E54" w14:textId="32F51FC3" w:rsidR="00AF031A" w:rsidRDefault="00AF031A">
          <w:pPr>
            <w:pStyle w:val="TOC1"/>
            <w:tabs>
              <w:tab w:val="right" w:leader="dot" w:pos="8630"/>
            </w:tabs>
            <w:rPr>
              <w:noProof/>
            </w:rPr>
          </w:pPr>
          <w:hyperlink w:anchor="_Toc222370561" w:history="1">
            <w:r w:rsidRPr="00E7051A">
              <w:rPr>
                <w:rStyle w:val="Hyperlink"/>
                <w:noProof/>
              </w:rPr>
              <w:t>7. Conclusion</w:t>
            </w:r>
            <w:r>
              <w:rPr>
                <w:noProof/>
                <w:webHidden/>
              </w:rPr>
              <w:tab/>
            </w:r>
            <w:r>
              <w:rPr>
                <w:noProof/>
                <w:webHidden/>
              </w:rPr>
              <w:fldChar w:fldCharType="begin"/>
            </w:r>
            <w:r>
              <w:rPr>
                <w:noProof/>
                <w:webHidden/>
              </w:rPr>
              <w:instrText xml:space="preserve"> PAGEREF _Toc222370561 \h </w:instrText>
            </w:r>
            <w:r>
              <w:rPr>
                <w:noProof/>
                <w:webHidden/>
              </w:rPr>
            </w:r>
            <w:r>
              <w:rPr>
                <w:noProof/>
                <w:webHidden/>
              </w:rPr>
              <w:fldChar w:fldCharType="separate"/>
            </w:r>
            <w:r>
              <w:rPr>
                <w:noProof/>
                <w:webHidden/>
              </w:rPr>
              <w:t>26</w:t>
            </w:r>
            <w:r>
              <w:rPr>
                <w:noProof/>
                <w:webHidden/>
              </w:rPr>
              <w:fldChar w:fldCharType="end"/>
            </w:r>
          </w:hyperlink>
        </w:p>
        <w:p w14:paraId="56462966" w14:textId="5317CA05" w:rsidR="00AF031A" w:rsidRDefault="00AF031A">
          <w:pPr>
            <w:pStyle w:val="TOC1"/>
            <w:tabs>
              <w:tab w:val="right" w:leader="dot" w:pos="8630"/>
            </w:tabs>
            <w:rPr>
              <w:noProof/>
            </w:rPr>
          </w:pPr>
          <w:hyperlink w:anchor="_Toc222370562" w:history="1">
            <w:r w:rsidRPr="00E7051A">
              <w:rPr>
                <w:rStyle w:val="Hyperlink"/>
                <w:noProof/>
              </w:rPr>
              <w:t>8.References</w:t>
            </w:r>
            <w:r>
              <w:rPr>
                <w:noProof/>
                <w:webHidden/>
              </w:rPr>
              <w:tab/>
            </w:r>
            <w:r>
              <w:rPr>
                <w:noProof/>
                <w:webHidden/>
              </w:rPr>
              <w:fldChar w:fldCharType="begin"/>
            </w:r>
            <w:r>
              <w:rPr>
                <w:noProof/>
                <w:webHidden/>
              </w:rPr>
              <w:instrText xml:space="preserve"> PAGEREF _Toc222370562 \h </w:instrText>
            </w:r>
            <w:r>
              <w:rPr>
                <w:noProof/>
                <w:webHidden/>
              </w:rPr>
            </w:r>
            <w:r>
              <w:rPr>
                <w:noProof/>
                <w:webHidden/>
              </w:rPr>
              <w:fldChar w:fldCharType="separate"/>
            </w:r>
            <w:r>
              <w:rPr>
                <w:noProof/>
                <w:webHidden/>
              </w:rPr>
              <w:t>27</w:t>
            </w:r>
            <w:r>
              <w:rPr>
                <w:noProof/>
                <w:webHidden/>
              </w:rPr>
              <w:fldChar w:fldCharType="end"/>
            </w:r>
          </w:hyperlink>
        </w:p>
        <w:p w14:paraId="2B263517" w14:textId="52AE0BFD" w:rsidR="00AF031A" w:rsidRDefault="00AF031A">
          <w:r>
            <w:rPr>
              <w:b/>
              <w:bCs/>
              <w:noProof/>
            </w:rPr>
            <w:fldChar w:fldCharType="end"/>
          </w:r>
        </w:p>
      </w:sdtContent>
    </w:sdt>
    <w:p w14:paraId="63302E45" w14:textId="77777777" w:rsidR="00767CDD" w:rsidRDefault="00767CDD" w:rsidP="00767CDD">
      <w:pPr>
        <w:rPr>
          <w:rFonts w:ascii="Times New Roman" w:hAnsi="Times New Roman" w:cs="Times New Roman"/>
          <w:sz w:val="28"/>
          <w:szCs w:val="28"/>
        </w:rPr>
      </w:pPr>
    </w:p>
    <w:p w14:paraId="4A6C08EC" w14:textId="77777777" w:rsidR="00767CDD" w:rsidRDefault="00767CDD" w:rsidP="00767CDD">
      <w:pPr>
        <w:rPr>
          <w:rFonts w:ascii="Times New Roman" w:hAnsi="Times New Roman" w:cs="Times New Roman"/>
          <w:sz w:val="28"/>
          <w:szCs w:val="28"/>
        </w:rPr>
      </w:pPr>
    </w:p>
    <w:p w14:paraId="2D9F293E" w14:textId="77777777" w:rsidR="00767CDD" w:rsidRDefault="00767CDD" w:rsidP="00767CDD">
      <w:pPr>
        <w:rPr>
          <w:rFonts w:ascii="Times New Roman" w:hAnsi="Times New Roman" w:cs="Times New Roman"/>
          <w:sz w:val="28"/>
          <w:szCs w:val="28"/>
        </w:rPr>
      </w:pPr>
    </w:p>
    <w:p w14:paraId="0728E8BA" w14:textId="77777777" w:rsidR="00021940" w:rsidRDefault="00021940" w:rsidP="00767CDD">
      <w:pPr>
        <w:rPr>
          <w:rFonts w:ascii="Times New Roman" w:hAnsi="Times New Roman" w:cs="Times New Roman"/>
          <w:sz w:val="28"/>
          <w:szCs w:val="28"/>
        </w:rPr>
      </w:pPr>
    </w:p>
    <w:p w14:paraId="6A34DF52" w14:textId="77777777" w:rsidR="00021940" w:rsidRDefault="00021940" w:rsidP="00767CDD">
      <w:pPr>
        <w:rPr>
          <w:rFonts w:ascii="Times New Roman" w:hAnsi="Times New Roman" w:cs="Times New Roman"/>
          <w:sz w:val="28"/>
          <w:szCs w:val="28"/>
        </w:rPr>
      </w:pPr>
    </w:p>
    <w:p w14:paraId="7F141853" w14:textId="77777777" w:rsidR="00021940" w:rsidRDefault="00021940" w:rsidP="00767CDD">
      <w:pPr>
        <w:rPr>
          <w:rFonts w:ascii="Times New Roman" w:hAnsi="Times New Roman" w:cs="Times New Roman"/>
          <w:sz w:val="28"/>
          <w:szCs w:val="28"/>
        </w:rPr>
      </w:pPr>
    </w:p>
    <w:p w14:paraId="3DE74346" w14:textId="77777777" w:rsidR="00021940" w:rsidRDefault="00021940" w:rsidP="00767CDD">
      <w:pPr>
        <w:rPr>
          <w:rFonts w:ascii="Times New Roman" w:hAnsi="Times New Roman" w:cs="Times New Roman"/>
          <w:sz w:val="28"/>
          <w:szCs w:val="28"/>
        </w:rPr>
      </w:pPr>
    </w:p>
    <w:p w14:paraId="693F9B9E" w14:textId="77777777" w:rsidR="00021940" w:rsidRPr="00021940" w:rsidRDefault="00021940" w:rsidP="00021940">
      <w:pPr>
        <w:pStyle w:val="Heading1"/>
        <w:rPr>
          <w:sz w:val="40"/>
          <w:szCs w:val="40"/>
        </w:rPr>
      </w:pPr>
      <w:bookmarkStart w:id="1" w:name="_Toc222370515"/>
      <w:r w:rsidRPr="00021940">
        <w:rPr>
          <w:sz w:val="40"/>
          <w:szCs w:val="40"/>
        </w:rPr>
        <w:lastRenderedPageBreak/>
        <w:t>Abstract</w:t>
      </w:r>
      <w:bookmarkEnd w:id="1"/>
    </w:p>
    <w:p w14:paraId="4841E393" w14:textId="77777777" w:rsidR="00021940" w:rsidRPr="00021940" w:rsidRDefault="00021940" w:rsidP="00021940">
      <w:pPr>
        <w:rPr>
          <w:rFonts w:ascii="Times New Roman" w:hAnsi="Times New Roman" w:cs="Times New Roman"/>
          <w:sz w:val="32"/>
          <w:szCs w:val="32"/>
          <w:lang w:val="en-IN"/>
        </w:rPr>
      </w:pPr>
      <w:r>
        <w:rPr>
          <w:rFonts w:ascii="Times New Roman" w:hAnsi="Times New Roman" w:cs="Times New Roman"/>
          <w:sz w:val="32"/>
          <w:szCs w:val="32"/>
          <w:lang w:val="en-IN"/>
        </w:rPr>
        <w:t>M</w:t>
      </w:r>
      <w:r w:rsidRPr="00021940">
        <w:rPr>
          <w:rFonts w:ascii="Times New Roman" w:hAnsi="Times New Roman" w:cs="Times New Roman"/>
          <w:sz w:val="32"/>
          <w:szCs w:val="32"/>
          <w:lang w:val="en-IN"/>
        </w:rPr>
        <w:t>odern software systems frequently experience failures such as compilation errors, runtime exceptions, logical defects, and test case failures, particularly in continuous integration and deployment (CI/CD) environments. As software systems grow in size and complexity, manual debugging and failure recovery become increasingly time-consuming and error-prone. Although traditional automated program repair techniques and recent Large Language Model (LLM)-based approaches have shown potential in automated debugging, they often lack structured reasoning, iterative validation, and end-to-end recovery workflows suitable for real-world repositories.</w:t>
      </w:r>
    </w:p>
    <w:p w14:paraId="22C45CD0" w14:textId="77777777" w:rsidR="00021940" w:rsidRPr="00021940" w:rsidRDefault="00021940" w:rsidP="00021940">
      <w:pPr>
        <w:rPr>
          <w:rFonts w:ascii="Times New Roman" w:hAnsi="Times New Roman" w:cs="Times New Roman"/>
          <w:sz w:val="32"/>
          <w:szCs w:val="32"/>
          <w:lang w:val="en-IN"/>
        </w:rPr>
      </w:pPr>
      <w:r w:rsidRPr="00021940">
        <w:rPr>
          <w:rFonts w:ascii="Times New Roman" w:hAnsi="Times New Roman" w:cs="Times New Roman"/>
          <w:sz w:val="32"/>
          <w:szCs w:val="32"/>
          <w:lang w:val="en-IN"/>
        </w:rPr>
        <w:t>This report proposes a Failure Recovery System using Agentic AI, designed as a structured multi-agent framework for automated software debugging and recovery. The system consists of specialized agents responsible for failure detection, code localization, debugging analysis, patch generation, patch application, validation, and coordination. These agents operate collaboratively within an iterative recovery loop that detects failures, generates corrective patches, applies fixes, and validates outcomes using automated test cases until recovery is achieved or a predefined retry limit is reached.</w:t>
      </w:r>
    </w:p>
    <w:p w14:paraId="62296C4E" w14:textId="77777777" w:rsidR="00021940" w:rsidRPr="00021940" w:rsidRDefault="00021940" w:rsidP="00021940">
      <w:pPr>
        <w:rPr>
          <w:rFonts w:ascii="Times New Roman" w:hAnsi="Times New Roman" w:cs="Times New Roman"/>
          <w:sz w:val="32"/>
          <w:szCs w:val="32"/>
          <w:lang w:val="en-IN"/>
        </w:rPr>
      </w:pPr>
      <w:r w:rsidRPr="00021940">
        <w:rPr>
          <w:rFonts w:ascii="Times New Roman" w:hAnsi="Times New Roman" w:cs="Times New Roman"/>
          <w:sz w:val="32"/>
          <w:szCs w:val="32"/>
          <w:lang w:val="en-IN"/>
        </w:rPr>
        <w:t xml:space="preserve">The proposed framework focuses on architectural design and methodological analysis rather than full-scale implementation. Evaluation is discussed using benchmark datasets such as Defects4J and recovery-oriented metrics including repair success rate and Mean Time to Recovery (MTTR). The system aims to improve repair robustness, reduce recovery time, and contribute </w:t>
      </w:r>
      <w:r w:rsidRPr="00021940">
        <w:rPr>
          <w:rFonts w:ascii="Times New Roman" w:hAnsi="Times New Roman" w:cs="Times New Roman"/>
          <w:sz w:val="32"/>
          <w:szCs w:val="32"/>
          <w:lang w:val="en-IN"/>
        </w:rPr>
        <w:lastRenderedPageBreak/>
        <w:t>toward the development of self-healing software systems for modern development environments.</w:t>
      </w:r>
    </w:p>
    <w:p w14:paraId="4DFDEB64" w14:textId="77777777" w:rsidR="00767CDD" w:rsidRDefault="00767CDD" w:rsidP="00767CDD">
      <w:pPr>
        <w:rPr>
          <w:rFonts w:ascii="Times New Roman" w:hAnsi="Times New Roman" w:cs="Times New Roman"/>
          <w:sz w:val="28"/>
          <w:szCs w:val="28"/>
        </w:rPr>
      </w:pPr>
    </w:p>
    <w:p w14:paraId="213C3A31" w14:textId="77777777" w:rsidR="00767CDD" w:rsidRDefault="00767CDD" w:rsidP="00767CDD">
      <w:pPr>
        <w:rPr>
          <w:rFonts w:ascii="Times New Roman" w:hAnsi="Times New Roman" w:cs="Times New Roman"/>
          <w:sz w:val="28"/>
          <w:szCs w:val="28"/>
        </w:rPr>
      </w:pPr>
    </w:p>
    <w:p w14:paraId="1E911BA1" w14:textId="77777777" w:rsidR="00767CDD" w:rsidRDefault="00767CDD" w:rsidP="00767CDD">
      <w:pPr>
        <w:rPr>
          <w:rFonts w:ascii="Times New Roman" w:hAnsi="Times New Roman" w:cs="Times New Roman"/>
          <w:sz w:val="28"/>
          <w:szCs w:val="28"/>
        </w:rPr>
      </w:pPr>
    </w:p>
    <w:p w14:paraId="062EBF81" w14:textId="77777777" w:rsidR="00021940" w:rsidRDefault="00021940" w:rsidP="00767CDD">
      <w:pPr>
        <w:rPr>
          <w:rFonts w:ascii="Times New Roman" w:hAnsi="Times New Roman" w:cs="Times New Roman"/>
          <w:sz w:val="28"/>
          <w:szCs w:val="28"/>
        </w:rPr>
      </w:pPr>
    </w:p>
    <w:p w14:paraId="15B219A2" w14:textId="77777777" w:rsidR="00021940" w:rsidRDefault="00021940" w:rsidP="00767CDD">
      <w:pPr>
        <w:rPr>
          <w:rFonts w:ascii="Times New Roman" w:hAnsi="Times New Roman" w:cs="Times New Roman"/>
          <w:sz w:val="28"/>
          <w:szCs w:val="28"/>
        </w:rPr>
      </w:pPr>
    </w:p>
    <w:p w14:paraId="2386DD51" w14:textId="77777777" w:rsidR="00021940" w:rsidRDefault="00021940" w:rsidP="00767CDD">
      <w:pPr>
        <w:rPr>
          <w:rFonts w:ascii="Times New Roman" w:hAnsi="Times New Roman" w:cs="Times New Roman"/>
          <w:sz w:val="28"/>
          <w:szCs w:val="28"/>
        </w:rPr>
      </w:pPr>
    </w:p>
    <w:p w14:paraId="7D0866F2" w14:textId="77777777" w:rsidR="00021940" w:rsidRDefault="00021940" w:rsidP="00767CDD">
      <w:pPr>
        <w:rPr>
          <w:rFonts w:ascii="Times New Roman" w:hAnsi="Times New Roman" w:cs="Times New Roman"/>
          <w:sz w:val="28"/>
          <w:szCs w:val="28"/>
        </w:rPr>
      </w:pPr>
    </w:p>
    <w:p w14:paraId="46CC8570" w14:textId="77777777" w:rsidR="00021940" w:rsidRDefault="00021940" w:rsidP="00767CDD">
      <w:pPr>
        <w:rPr>
          <w:rFonts w:ascii="Times New Roman" w:hAnsi="Times New Roman" w:cs="Times New Roman"/>
          <w:sz w:val="28"/>
          <w:szCs w:val="28"/>
        </w:rPr>
      </w:pPr>
    </w:p>
    <w:p w14:paraId="28241155" w14:textId="77777777" w:rsidR="00021940" w:rsidRDefault="00021940" w:rsidP="00767CDD">
      <w:pPr>
        <w:rPr>
          <w:rFonts w:ascii="Times New Roman" w:hAnsi="Times New Roman" w:cs="Times New Roman"/>
          <w:sz w:val="28"/>
          <w:szCs w:val="28"/>
        </w:rPr>
      </w:pPr>
    </w:p>
    <w:p w14:paraId="1137B6CE" w14:textId="77777777" w:rsidR="00021940" w:rsidRDefault="00021940" w:rsidP="00767CDD">
      <w:pPr>
        <w:rPr>
          <w:rFonts w:ascii="Times New Roman" w:hAnsi="Times New Roman" w:cs="Times New Roman"/>
          <w:sz w:val="28"/>
          <w:szCs w:val="28"/>
        </w:rPr>
      </w:pPr>
    </w:p>
    <w:p w14:paraId="6577B369" w14:textId="77777777" w:rsidR="00021940" w:rsidRDefault="00021940" w:rsidP="00767CDD">
      <w:pPr>
        <w:rPr>
          <w:rFonts w:ascii="Times New Roman" w:hAnsi="Times New Roman" w:cs="Times New Roman"/>
          <w:sz w:val="28"/>
          <w:szCs w:val="28"/>
        </w:rPr>
      </w:pPr>
    </w:p>
    <w:p w14:paraId="49D82117" w14:textId="77777777" w:rsidR="00021940" w:rsidRDefault="00021940" w:rsidP="00767CDD">
      <w:pPr>
        <w:rPr>
          <w:rFonts w:ascii="Times New Roman" w:hAnsi="Times New Roman" w:cs="Times New Roman"/>
          <w:sz w:val="28"/>
          <w:szCs w:val="28"/>
        </w:rPr>
      </w:pPr>
    </w:p>
    <w:p w14:paraId="04A77CBB" w14:textId="77777777" w:rsidR="00021940" w:rsidRDefault="00021940" w:rsidP="00767CDD">
      <w:pPr>
        <w:rPr>
          <w:rFonts w:ascii="Times New Roman" w:hAnsi="Times New Roman" w:cs="Times New Roman"/>
          <w:sz w:val="28"/>
          <w:szCs w:val="28"/>
        </w:rPr>
      </w:pPr>
    </w:p>
    <w:p w14:paraId="53C69D35" w14:textId="77777777" w:rsidR="00021940" w:rsidRDefault="00021940" w:rsidP="00767CDD">
      <w:pPr>
        <w:rPr>
          <w:rFonts w:ascii="Times New Roman" w:hAnsi="Times New Roman" w:cs="Times New Roman"/>
          <w:sz w:val="28"/>
          <w:szCs w:val="28"/>
        </w:rPr>
      </w:pPr>
    </w:p>
    <w:p w14:paraId="14F07F01" w14:textId="77777777" w:rsidR="00021940" w:rsidRDefault="00021940" w:rsidP="00767CDD">
      <w:pPr>
        <w:rPr>
          <w:rFonts w:ascii="Times New Roman" w:hAnsi="Times New Roman" w:cs="Times New Roman"/>
          <w:sz w:val="28"/>
          <w:szCs w:val="28"/>
        </w:rPr>
      </w:pPr>
    </w:p>
    <w:p w14:paraId="17D26833" w14:textId="77777777" w:rsidR="00021940" w:rsidRDefault="00021940" w:rsidP="00767CDD">
      <w:pPr>
        <w:rPr>
          <w:rFonts w:ascii="Times New Roman" w:hAnsi="Times New Roman" w:cs="Times New Roman"/>
          <w:sz w:val="28"/>
          <w:szCs w:val="28"/>
        </w:rPr>
      </w:pPr>
    </w:p>
    <w:p w14:paraId="1D900918" w14:textId="77777777" w:rsidR="00021940" w:rsidRDefault="00021940" w:rsidP="00767CDD">
      <w:pPr>
        <w:rPr>
          <w:rFonts w:ascii="Times New Roman" w:hAnsi="Times New Roman" w:cs="Times New Roman"/>
          <w:sz w:val="28"/>
          <w:szCs w:val="28"/>
        </w:rPr>
      </w:pPr>
    </w:p>
    <w:p w14:paraId="1EFE3D19" w14:textId="77777777" w:rsidR="00021940" w:rsidRDefault="00021940" w:rsidP="00767CDD">
      <w:pPr>
        <w:rPr>
          <w:rFonts w:ascii="Times New Roman" w:hAnsi="Times New Roman" w:cs="Times New Roman"/>
          <w:sz w:val="28"/>
          <w:szCs w:val="28"/>
        </w:rPr>
      </w:pPr>
    </w:p>
    <w:p w14:paraId="6DD9812B" w14:textId="77777777" w:rsidR="00021940" w:rsidRDefault="00021940" w:rsidP="00767CDD">
      <w:pPr>
        <w:rPr>
          <w:rFonts w:ascii="Times New Roman" w:hAnsi="Times New Roman" w:cs="Times New Roman"/>
          <w:sz w:val="28"/>
          <w:szCs w:val="28"/>
        </w:rPr>
      </w:pPr>
    </w:p>
    <w:p w14:paraId="65F7928E" w14:textId="77777777" w:rsidR="00021940" w:rsidRDefault="00021940" w:rsidP="00767CDD">
      <w:pPr>
        <w:rPr>
          <w:rFonts w:ascii="Times New Roman" w:hAnsi="Times New Roman" w:cs="Times New Roman"/>
          <w:sz w:val="28"/>
          <w:szCs w:val="28"/>
        </w:rPr>
      </w:pPr>
    </w:p>
    <w:p w14:paraId="261E0319" w14:textId="77777777" w:rsidR="00021940" w:rsidRDefault="00021940" w:rsidP="00767CDD">
      <w:pPr>
        <w:rPr>
          <w:rFonts w:ascii="Times New Roman" w:hAnsi="Times New Roman" w:cs="Times New Roman"/>
          <w:sz w:val="28"/>
          <w:szCs w:val="28"/>
        </w:rPr>
      </w:pPr>
    </w:p>
    <w:p w14:paraId="394DDB07" w14:textId="572353D2" w:rsidR="00767CDD" w:rsidRPr="00AF031A" w:rsidRDefault="00767CDD" w:rsidP="00767CDD">
      <w:pPr>
        <w:rPr>
          <w:rFonts w:ascii="Times New Roman" w:hAnsi="Times New Roman" w:cs="Times New Roman"/>
          <w:b/>
          <w:bCs/>
          <w:sz w:val="28"/>
          <w:szCs w:val="28"/>
        </w:rPr>
      </w:pPr>
      <w:r w:rsidRPr="00767CDD">
        <w:rPr>
          <w:rFonts w:ascii="Times New Roman" w:hAnsi="Times New Roman" w:cs="Times New Roman"/>
          <w:b/>
          <w:bCs/>
          <w:sz w:val="28"/>
          <w:szCs w:val="28"/>
        </w:rPr>
        <w:lastRenderedPageBreak/>
        <w:t>1.</w:t>
      </w:r>
      <w:r w:rsidRPr="00767CDD">
        <w:rPr>
          <w:rFonts w:ascii="Times New Roman" w:hAnsi="Times New Roman" w:cs="Times New Roman"/>
          <w:b/>
          <w:bCs/>
          <w:sz w:val="40"/>
          <w:szCs w:val="40"/>
        </w:rPr>
        <w:t xml:space="preserve"> </w:t>
      </w:r>
      <w:r w:rsidRPr="00021940">
        <w:rPr>
          <w:rStyle w:val="Heading1Char"/>
        </w:rPr>
        <w:t>Introduction</w:t>
      </w:r>
    </w:p>
    <w:p w14:paraId="7AD86186" w14:textId="77777777" w:rsidR="00767CDD" w:rsidRPr="00767CDD" w:rsidRDefault="00767CDD" w:rsidP="00021940">
      <w:pPr>
        <w:pStyle w:val="Heading2"/>
        <w:rPr>
          <w:sz w:val="28"/>
          <w:szCs w:val="28"/>
        </w:rPr>
      </w:pPr>
      <w:bookmarkStart w:id="2" w:name="_Toc222370516"/>
      <w:r w:rsidRPr="00767CDD">
        <w:rPr>
          <w:sz w:val="28"/>
          <w:szCs w:val="28"/>
        </w:rPr>
        <w:t>1.1</w:t>
      </w:r>
      <w:r w:rsidRPr="00767CDD">
        <w:t xml:space="preserve"> Background</w:t>
      </w:r>
      <w:bookmarkEnd w:id="2"/>
    </w:p>
    <w:p w14:paraId="5A22448B"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Software development has become more complex due to large codebases, distributed systems, and continuous integration and deployment (CI/CD) practices. Modern software projects frequently encounter failures such as compilation errors, runtime exceptions, logical bugs, dependency conflicts, and failed test cases. These failures can interrupt development workflows and delay product delivery.</w:t>
      </w:r>
    </w:p>
    <w:p w14:paraId="45E5F0A7" w14:textId="015395AE"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In CI/CD environments, automated testing and integration pipelines run continuously. Even a small defect in code can cause the entire pipeline to fail. Therefore, fast and efficient failure recovery has become an important requirement in software engineering.</w:t>
      </w:r>
    </w:p>
    <w:p w14:paraId="214E0AD1" w14:textId="77777777" w:rsidR="00767CDD" w:rsidRPr="00767CDD" w:rsidRDefault="00767CDD" w:rsidP="00021940">
      <w:pPr>
        <w:pStyle w:val="Heading2"/>
        <w:rPr>
          <w:sz w:val="28"/>
          <w:szCs w:val="28"/>
        </w:rPr>
      </w:pPr>
      <w:bookmarkStart w:id="3" w:name="_Toc222370517"/>
      <w:r w:rsidRPr="00767CDD">
        <w:rPr>
          <w:sz w:val="28"/>
          <w:szCs w:val="28"/>
        </w:rPr>
        <w:t xml:space="preserve">1.2 </w:t>
      </w:r>
      <w:r w:rsidRPr="00767CDD">
        <w:t>Motivation</w:t>
      </w:r>
      <w:bookmarkEnd w:id="3"/>
    </w:p>
    <w:p w14:paraId="4A01A6BA"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Currently, most debugging and failure recovery tasks are performed manually by developers. This process involves analyzing error logs, identifying the faulty code, writing corrections, and re-running tests. Manual debugging requires time, expertise, and repeated effort. In large projects, this can significantly increase development cost and recovery time.</w:t>
      </w:r>
    </w:p>
    <w:p w14:paraId="3C660D41"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Traditional Automated Program Repair (APR) systems attempt to automate bug fixing using search-based or template-based approaches. However, these systems often lack intelligent reasoning and adaptability. With the emergence of Large Language Models (LLMs) capable of understanding and generating code, there is an opportunity to design intelligent systems that can automatically analyze and recover from failures in a structured way.</w:t>
      </w:r>
    </w:p>
    <w:p w14:paraId="32174EBB"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This motivates the development of a failure recovery system that can operate autonomously using reasoning-based AI agents.</w:t>
      </w:r>
    </w:p>
    <w:p w14:paraId="433426C9" w14:textId="1D748D23" w:rsidR="00767CDD" w:rsidRPr="00767CDD" w:rsidRDefault="00767CDD" w:rsidP="00767CDD">
      <w:pPr>
        <w:rPr>
          <w:rFonts w:ascii="Times New Roman" w:hAnsi="Times New Roman" w:cs="Times New Roman"/>
          <w:sz w:val="28"/>
          <w:szCs w:val="28"/>
        </w:rPr>
      </w:pPr>
    </w:p>
    <w:p w14:paraId="42C0D878" w14:textId="77777777" w:rsidR="00767CDD" w:rsidRPr="00767CDD" w:rsidRDefault="00767CDD" w:rsidP="00021940">
      <w:pPr>
        <w:pStyle w:val="Heading2"/>
        <w:rPr>
          <w:sz w:val="28"/>
          <w:szCs w:val="28"/>
        </w:rPr>
      </w:pPr>
      <w:bookmarkStart w:id="4" w:name="_Toc222370518"/>
      <w:r w:rsidRPr="00767CDD">
        <w:rPr>
          <w:sz w:val="28"/>
          <w:szCs w:val="28"/>
        </w:rPr>
        <w:t xml:space="preserve">1.3 </w:t>
      </w:r>
      <w:r w:rsidRPr="00767CDD">
        <w:t>Research Gap</w:t>
      </w:r>
      <w:bookmarkEnd w:id="4"/>
    </w:p>
    <w:p w14:paraId="7B3D3933"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Although traditional repair systems and LLM-based tools exist, several limitations remain:</w:t>
      </w:r>
    </w:p>
    <w:p w14:paraId="76C84FE9" w14:textId="77777777" w:rsidR="00767CDD" w:rsidRPr="00767CDD" w:rsidRDefault="00767CDD" w:rsidP="00767CDD">
      <w:pPr>
        <w:numPr>
          <w:ilvl w:val="0"/>
          <w:numId w:val="12"/>
        </w:numPr>
        <w:rPr>
          <w:rFonts w:ascii="Times New Roman" w:hAnsi="Times New Roman" w:cs="Times New Roman"/>
          <w:sz w:val="28"/>
          <w:szCs w:val="28"/>
        </w:rPr>
      </w:pPr>
      <w:r w:rsidRPr="00767CDD">
        <w:rPr>
          <w:rFonts w:ascii="Times New Roman" w:hAnsi="Times New Roman" w:cs="Times New Roman"/>
          <w:sz w:val="28"/>
          <w:szCs w:val="28"/>
        </w:rPr>
        <w:lastRenderedPageBreak/>
        <w:t>Traditional APR systems rely on fixed repair templates or limited search strategies.</w:t>
      </w:r>
    </w:p>
    <w:p w14:paraId="7DAE9D8B" w14:textId="77777777" w:rsidR="00767CDD" w:rsidRPr="00767CDD" w:rsidRDefault="00767CDD" w:rsidP="00767CDD">
      <w:pPr>
        <w:numPr>
          <w:ilvl w:val="0"/>
          <w:numId w:val="12"/>
        </w:numPr>
        <w:rPr>
          <w:rFonts w:ascii="Times New Roman" w:hAnsi="Times New Roman" w:cs="Times New Roman"/>
          <w:sz w:val="28"/>
          <w:szCs w:val="28"/>
        </w:rPr>
      </w:pPr>
      <w:r w:rsidRPr="00767CDD">
        <w:rPr>
          <w:rFonts w:ascii="Times New Roman" w:hAnsi="Times New Roman" w:cs="Times New Roman"/>
          <w:sz w:val="28"/>
          <w:szCs w:val="28"/>
        </w:rPr>
        <w:t>Single-step LLM repair approaches lack structured planning and iterative validation.</w:t>
      </w:r>
    </w:p>
    <w:p w14:paraId="2EDEE019" w14:textId="77777777" w:rsidR="00767CDD" w:rsidRPr="00767CDD" w:rsidRDefault="00767CDD" w:rsidP="00767CDD">
      <w:pPr>
        <w:numPr>
          <w:ilvl w:val="0"/>
          <w:numId w:val="12"/>
        </w:numPr>
        <w:rPr>
          <w:rFonts w:ascii="Times New Roman" w:hAnsi="Times New Roman" w:cs="Times New Roman"/>
          <w:sz w:val="28"/>
          <w:szCs w:val="28"/>
        </w:rPr>
      </w:pPr>
      <w:r w:rsidRPr="00767CDD">
        <w:rPr>
          <w:rFonts w:ascii="Times New Roman" w:hAnsi="Times New Roman" w:cs="Times New Roman"/>
          <w:sz w:val="28"/>
          <w:szCs w:val="28"/>
        </w:rPr>
        <w:t>Existing systems mainly focus on patch generation rather than complete recovery workflows.</w:t>
      </w:r>
    </w:p>
    <w:p w14:paraId="3747E9A3" w14:textId="77777777" w:rsidR="00767CDD" w:rsidRPr="00767CDD" w:rsidRDefault="00767CDD" w:rsidP="00767CDD">
      <w:pPr>
        <w:numPr>
          <w:ilvl w:val="0"/>
          <w:numId w:val="12"/>
        </w:numPr>
        <w:rPr>
          <w:rFonts w:ascii="Times New Roman" w:hAnsi="Times New Roman" w:cs="Times New Roman"/>
          <w:sz w:val="28"/>
          <w:szCs w:val="28"/>
        </w:rPr>
      </w:pPr>
      <w:r w:rsidRPr="00767CDD">
        <w:rPr>
          <w:rFonts w:ascii="Times New Roman" w:hAnsi="Times New Roman" w:cs="Times New Roman"/>
          <w:sz w:val="28"/>
          <w:szCs w:val="28"/>
        </w:rPr>
        <w:t>Limited research has explored structured multi-agent collaboration for automated failure recovery in CI/CD environments.</w:t>
      </w:r>
    </w:p>
    <w:p w14:paraId="5CDAE1CA"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There is a need for a unified framework that integrates detection, reasoning, patch generation, validation, and coordination in a structured and automated manner.</w:t>
      </w:r>
    </w:p>
    <w:p w14:paraId="5414D879" w14:textId="7584FE30" w:rsidR="00767CDD" w:rsidRPr="00767CDD" w:rsidRDefault="00767CDD" w:rsidP="00767CDD">
      <w:pPr>
        <w:rPr>
          <w:rFonts w:ascii="Times New Roman" w:hAnsi="Times New Roman" w:cs="Times New Roman"/>
          <w:sz w:val="28"/>
          <w:szCs w:val="28"/>
        </w:rPr>
      </w:pPr>
    </w:p>
    <w:p w14:paraId="3EC18ED8" w14:textId="77777777" w:rsidR="00767CDD" w:rsidRPr="00767CDD" w:rsidRDefault="00767CDD" w:rsidP="00021940">
      <w:pPr>
        <w:pStyle w:val="Heading2"/>
        <w:rPr>
          <w:sz w:val="28"/>
          <w:szCs w:val="28"/>
        </w:rPr>
      </w:pPr>
      <w:bookmarkStart w:id="5" w:name="_Toc222370519"/>
      <w:r w:rsidRPr="00767CDD">
        <w:rPr>
          <w:sz w:val="28"/>
          <w:szCs w:val="28"/>
        </w:rPr>
        <w:t xml:space="preserve">1.4 </w:t>
      </w:r>
      <w:r w:rsidRPr="00767CDD">
        <w:t>Objectives</w:t>
      </w:r>
      <w:bookmarkEnd w:id="5"/>
    </w:p>
    <w:p w14:paraId="2291DC19"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The primary objectives of this project are:</w:t>
      </w:r>
    </w:p>
    <w:p w14:paraId="50B56693" w14:textId="77777777" w:rsidR="00767CDD" w:rsidRPr="00767CDD" w:rsidRDefault="00767CDD" w:rsidP="00767CDD">
      <w:pPr>
        <w:numPr>
          <w:ilvl w:val="0"/>
          <w:numId w:val="13"/>
        </w:numPr>
        <w:rPr>
          <w:rFonts w:ascii="Times New Roman" w:hAnsi="Times New Roman" w:cs="Times New Roman"/>
          <w:sz w:val="28"/>
          <w:szCs w:val="28"/>
        </w:rPr>
      </w:pPr>
      <w:r w:rsidRPr="00767CDD">
        <w:rPr>
          <w:rFonts w:ascii="Times New Roman" w:hAnsi="Times New Roman" w:cs="Times New Roman"/>
          <w:sz w:val="28"/>
          <w:szCs w:val="28"/>
        </w:rPr>
        <w:t>To design a multi-agent failure recovery architecture using Agentic AI.</w:t>
      </w:r>
    </w:p>
    <w:p w14:paraId="5A2CF7C8" w14:textId="77777777" w:rsidR="00767CDD" w:rsidRPr="00767CDD" w:rsidRDefault="00767CDD" w:rsidP="00767CDD">
      <w:pPr>
        <w:numPr>
          <w:ilvl w:val="0"/>
          <w:numId w:val="13"/>
        </w:numPr>
        <w:rPr>
          <w:rFonts w:ascii="Times New Roman" w:hAnsi="Times New Roman" w:cs="Times New Roman"/>
          <w:sz w:val="28"/>
          <w:szCs w:val="28"/>
        </w:rPr>
      </w:pPr>
      <w:r w:rsidRPr="00767CDD">
        <w:rPr>
          <w:rFonts w:ascii="Times New Roman" w:hAnsi="Times New Roman" w:cs="Times New Roman"/>
          <w:sz w:val="28"/>
          <w:szCs w:val="28"/>
        </w:rPr>
        <w:t>To automate detection, debugging, and validation of software failures.</w:t>
      </w:r>
    </w:p>
    <w:p w14:paraId="0A2AA075" w14:textId="77777777" w:rsidR="00767CDD" w:rsidRPr="00767CDD" w:rsidRDefault="00767CDD" w:rsidP="00767CDD">
      <w:pPr>
        <w:numPr>
          <w:ilvl w:val="0"/>
          <w:numId w:val="13"/>
        </w:numPr>
        <w:rPr>
          <w:rFonts w:ascii="Times New Roman" w:hAnsi="Times New Roman" w:cs="Times New Roman"/>
          <w:sz w:val="28"/>
          <w:szCs w:val="28"/>
        </w:rPr>
      </w:pPr>
      <w:r w:rsidRPr="00767CDD">
        <w:rPr>
          <w:rFonts w:ascii="Times New Roman" w:hAnsi="Times New Roman" w:cs="Times New Roman"/>
          <w:sz w:val="28"/>
          <w:szCs w:val="28"/>
        </w:rPr>
        <w:t>To reduce Mean Time to Recovery (MTTR) in CI/CD workflows.</w:t>
      </w:r>
    </w:p>
    <w:p w14:paraId="205A5217" w14:textId="77777777" w:rsidR="00767CDD" w:rsidRPr="00767CDD" w:rsidRDefault="00767CDD" w:rsidP="00767CDD">
      <w:pPr>
        <w:numPr>
          <w:ilvl w:val="0"/>
          <w:numId w:val="13"/>
        </w:numPr>
        <w:rPr>
          <w:rFonts w:ascii="Times New Roman" w:hAnsi="Times New Roman" w:cs="Times New Roman"/>
          <w:sz w:val="28"/>
          <w:szCs w:val="28"/>
        </w:rPr>
      </w:pPr>
      <w:r w:rsidRPr="00767CDD">
        <w:rPr>
          <w:rFonts w:ascii="Times New Roman" w:hAnsi="Times New Roman" w:cs="Times New Roman"/>
          <w:sz w:val="28"/>
          <w:szCs w:val="28"/>
        </w:rPr>
        <w:t>To evaluate the proposed system using benchmark datasets such as Defects4J.</w:t>
      </w:r>
    </w:p>
    <w:p w14:paraId="440C0EED" w14:textId="77777777" w:rsidR="00767CDD" w:rsidRPr="00767CDD" w:rsidRDefault="00767CDD" w:rsidP="00767CDD">
      <w:pPr>
        <w:numPr>
          <w:ilvl w:val="0"/>
          <w:numId w:val="13"/>
        </w:numPr>
        <w:rPr>
          <w:rFonts w:ascii="Times New Roman" w:hAnsi="Times New Roman" w:cs="Times New Roman"/>
          <w:sz w:val="28"/>
          <w:szCs w:val="28"/>
        </w:rPr>
      </w:pPr>
      <w:r w:rsidRPr="00767CDD">
        <w:rPr>
          <w:rFonts w:ascii="Times New Roman" w:hAnsi="Times New Roman" w:cs="Times New Roman"/>
          <w:sz w:val="28"/>
          <w:szCs w:val="28"/>
        </w:rPr>
        <w:t>To compare the proposed approach with traditional and single-agent repair methods.</w:t>
      </w:r>
    </w:p>
    <w:p w14:paraId="1DA57A62" w14:textId="644A48DD" w:rsidR="00767CDD" w:rsidRDefault="00767CDD" w:rsidP="00767CDD">
      <w:pPr>
        <w:rPr>
          <w:rFonts w:ascii="Times New Roman" w:hAnsi="Times New Roman" w:cs="Times New Roman"/>
          <w:sz w:val="28"/>
          <w:szCs w:val="28"/>
        </w:rPr>
      </w:pPr>
    </w:p>
    <w:p w14:paraId="1DF4DBEF" w14:textId="77777777" w:rsidR="00021940" w:rsidRDefault="00021940" w:rsidP="00767CDD">
      <w:pPr>
        <w:rPr>
          <w:rFonts w:ascii="Times New Roman" w:hAnsi="Times New Roman" w:cs="Times New Roman"/>
          <w:sz w:val="28"/>
          <w:szCs w:val="28"/>
        </w:rPr>
      </w:pPr>
    </w:p>
    <w:p w14:paraId="24369D21" w14:textId="77777777" w:rsidR="00AF031A" w:rsidRPr="00767CDD" w:rsidRDefault="00AF031A" w:rsidP="00767CDD">
      <w:pPr>
        <w:rPr>
          <w:rFonts w:ascii="Times New Roman" w:hAnsi="Times New Roman" w:cs="Times New Roman"/>
          <w:sz w:val="28"/>
          <w:szCs w:val="28"/>
        </w:rPr>
      </w:pPr>
    </w:p>
    <w:p w14:paraId="7054C4BC" w14:textId="77777777" w:rsidR="00767CDD" w:rsidRPr="00767CDD" w:rsidRDefault="00767CDD" w:rsidP="00021940">
      <w:pPr>
        <w:pStyle w:val="Heading2"/>
        <w:rPr>
          <w:sz w:val="28"/>
          <w:szCs w:val="28"/>
        </w:rPr>
      </w:pPr>
      <w:bookmarkStart w:id="6" w:name="_Toc222370520"/>
      <w:r w:rsidRPr="00767CDD">
        <w:rPr>
          <w:sz w:val="28"/>
          <w:szCs w:val="28"/>
        </w:rPr>
        <w:lastRenderedPageBreak/>
        <w:t xml:space="preserve">1.5 </w:t>
      </w:r>
      <w:r w:rsidRPr="00767CDD">
        <w:t>Contributions of the Report</w:t>
      </w:r>
      <w:bookmarkEnd w:id="6"/>
    </w:p>
    <w:p w14:paraId="7F0C56E8" w14:textId="77777777" w:rsidR="00767CDD" w:rsidRPr="00767CDD" w:rsidRDefault="00767CDD" w:rsidP="00767CDD">
      <w:pPr>
        <w:rPr>
          <w:rFonts w:ascii="Times New Roman" w:hAnsi="Times New Roman" w:cs="Times New Roman"/>
          <w:sz w:val="28"/>
          <w:szCs w:val="28"/>
        </w:rPr>
      </w:pPr>
      <w:r w:rsidRPr="00767CDD">
        <w:rPr>
          <w:rFonts w:ascii="Times New Roman" w:hAnsi="Times New Roman" w:cs="Times New Roman"/>
          <w:sz w:val="28"/>
          <w:szCs w:val="28"/>
        </w:rPr>
        <w:t>This report makes the following contributions:</w:t>
      </w:r>
    </w:p>
    <w:p w14:paraId="176EF0CE" w14:textId="77777777" w:rsidR="00767CDD" w:rsidRPr="00767CDD" w:rsidRDefault="00767CDD" w:rsidP="00767CDD">
      <w:pPr>
        <w:numPr>
          <w:ilvl w:val="0"/>
          <w:numId w:val="14"/>
        </w:numPr>
        <w:rPr>
          <w:rFonts w:ascii="Times New Roman" w:hAnsi="Times New Roman" w:cs="Times New Roman"/>
          <w:sz w:val="28"/>
          <w:szCs w:val="28"/>
        </w:rPr>
      </w:pPr>
      <w:r w:rsidRPr="00767CDD">
        <w:rPr>
          <w:rFonts w:ascii="Times New Roman" w:hAnsi="Times New Roman" w:cs="Times New Roman"/>
          <w:sz w:val="28"/>
          <w:szCs w:val="28"/>
        </w:rPr>
        <w:t>Proposes a structured multi-agent architecture for automated failure recovery.</w:t>
      </w:r>
    </w:p>
    <w:p w14:paraId="1618BF51" w14:textId="77777777" w:rsidR="00767CDD" w:rsidRPr="00767CDD" w:rsidRDefault="00767CDD" w:rsidP="00767CDD">
      <w:pPr>
        <w:numPr>
          <w:ilvl w:val="0"/>
          <w:numId w:val="14"/>
        </w:numPr>
        <w:rPr>
          <w:rFonts w:ascii="Times New Roman" w:hAnsi="Times New Roman" w:cs="Times New Roman"/>
          <w:sz w:val="28"/>
          <w:szCs w:val="28"/>
        </w:rPr>
      </w:pPr>
      <w:r w:rsidRPr="00767CDD">
        <w:rPr>
          <w:rFonts w:ascii="Times New Roman" w:hAnsi="Times New Roman" w:cs="Times New Roman"/>
          <w:sz w:val="28"/>
          <w:szCs w:val="28"/>
        </w:rPr>
        <w:t>Integrates reasoning-based LLM agents with tool execution and validation loops.</w:t>
      </w:r>
    </w:p>
    <w:p w14:paraId="4E704DE8" w14:textId="77777777" w:rsidR="00767CDD" w:rsidRPr="00767CDD" w:rsidRDefault="00767CDD" w:rsidP="00767CDD">
      <w:pPr>
        <w:numPr>
          <w:ilvl w:val="0"/>
          <w:numId w:val="14"/>
        </w:numPr>
        <w:rPr>
          <w:rFonts w:ascii="Times New Roman" w:hAnsi="Times New Roman" w:cs="Times New Roman"/>
          <w:sz w:val="28"/>
          <w:szCs w:val="28"/>
        </w:rPr>
      </w:pPr>
      <w:r w:rsidRPr="00767CDD">
        <w:rPr>
          <w:rFonts w:ascii="Times New Roman" w:hAnsi="Times New Roman" w:cs="Times New Roman"/>
          <w:sz w:val="28"/>
          <w:szCs w:val="28"/>
        </w:rPr>
        <w:t>Introduces recovery-oriented evaluation metrics such as MTTR and repair attempts.</w:t>
      </w:r>
    </w:p>
    <w:p w14:paraId="4569A20F" w14:textId="77777777" w:rsidR="00767CDD" w:rsidRPr="00767CDD" w:rsidRDefault="00767CDD" w:rsidP="00767CDD">
      <w:pPr>
        <w:numPr>
          <w:ilvl w:val="0"/>
          <w:numId w:val="14"/>
        </w:numPr>
        <w:rPr>
          <w:rFonts w:ascii="Times New Roman" w:hAnsi="Times New Roman" w:cs="Times New Roman"/>
          <w:sz w:val="28"/>
          <w:szCs w:val="28"/>
        </w:rPr>
      </w:pPr>
      <w:r w:rsidRPr="00767CDD">
        <w:rPr>
          <w:rFonts w:ascii="Times New Roman" w:hAnsi="Times New Roman" w:cs="Times New Roman"/>
          <w:sz w:val="28"/>
          <w:szCs w:val="28"/>
        </w:rPr>
        <w:t>Demonstrates the applicability of the approach on real-world bug datasets.</w:t>
      </w:r>
    </w:p>
    <w:p w14:paraId="007AFF0E" w14:textId="77777777" w:rsidR="001708DF" w:rsidRDefault="00767CDD" w:rsidP="001708DF">
      <w:pPr>
        <w:numPr>
          <w:ilvl w:val="0"/>
          <w:numId w:val="14"/>
        </w:numPr>
        <w:rPr>
          <w:rFonts w:ascii="Times New Roman" w:hAnsi="Times New Roman" w:cs="Times New Roman"/>
          <w:sz w:val="28"/>
          <w:szCs w:val="28"/>
        </w:rPr>
      </w:pPr>
      <w:r w:rsidRPr="00767CDD">
        <w:rPr>
          <w:rFonts w:ascii="Times New Roman" w:hAnsi="Times New Roman" w:cs="Times New Roman"/>
          <w:sz w:val="28"/>
          <w:szCs w:val="28"/>
        </w:rPr>
        <w:t>Provides a comparative framework against existing repair methodologies.</w:t>
      </w:r>
    </w:p>
    <w:p w14:paraId="09977B41" w14:textId="77777777" w:rsidR="001708DF" w:rsidRDefault="001708DF" w:rsidP="001708DF">
      <w:pPr>
        <w:rPr>
          <w:rFonts w:ascii="Times New Roman" w:hAnsi="Times New Roman" w:cs="Times New Roman"/>
          <w:sz w:val="28"/>
          <w:szCs w:val="28"/>
        </w:rPr>
      </w:pPr>
    </w:p>
    <w:p w14:paraId="136024D0" w14:textId="77777777" w:rsidR="001708DF" w:rsidRDefault="001708DF" w:rsidP="001708DF">
      <w:pPr>
        <w:rPr>
          <w:rFonts w:ascii="Times New Roman" w:hAnsi="Times New Roman" w:cs="Times New Roman"/>
          <w:sz w:val="28"/>
          <w:szCs w:val="28"/>
        </w:rPr>
      </w:pPr>
    </w:p>
    <w:p w14:paraId="6A710761" w14:textId="77777777" w:rsidR="001708DF" w:rsidRDefault="001708DF" w:rsidP="001708DF">
      <w:pPr>
        <w:rPr>
          <w:rFonts w:ascii="Times New Roman" w:hAnsi="Times New Roman" w:cs="Times New Roman"/>
          <w:sz w:val="28"/>
          <w:szCs w:val="28"/>
        </w:rPr>
      </w:pPr>
    </w:p>
    <w:p w14:paraId="72B9C4FF" w14:textId="77777777" w:rsidR="00021940" w:rsidRDefault="00021940" w:rsidP="001708DF">
      <w:pPr>
        <w:rPr>
          <w:rFonts w:ascii="Times New Roman" w:hAnsi="Times New Roman" w:cs="Times New Roman"/>
          <w:sz w:val="28"/>
          <w:szCs w:val="28"/>
        </w:rPr>
      </w:pPr>
    </w:p>
    <w:p w14:paraId="0A6C221A" w14:textId="77777777" w:rsidR="00021940" w:rsidRDefault="00021940" w:rsidP="001708DF">
      <w:pPr>
        <w:rPr>
          <w:rFonts w:ascii="Times New Roman" w:hAnsi="Times New Roman" w:cs="Times New Roman"/>
          <w:sz w:val="28"/>
          <w:szCs w:val="28"/>
        </w:rPr>
      </w:pPr>
    </w:p>
    <w:p w14:paraId="46BFD0D0" w14:textId="77777777" w:rsidR="00021940" w:rsidRDefault="00021940" w:rsidP="001708DF">
      <w:pPr>
        <w:rPr>
          <w:rFonts w:ascii="Times New Roman" w:hAnsi="Times New Roman" w:cs="Times New Roman"/>
          <w:sz w:val="28"/>
          <w:szCs w:val="28"/>
        </w:rPr>
      </w:pPr>
    </w:p>
    <w:p w14:paraId="5E808561" w14:textId="77777777" w:rsidR="00021940" w:rsidRDefault="00021940" w:rsidP="001708DF">
      <w:pPr>
        <w:rPr>
          <w:rFonts w:ascii="Times New Roman" w:hAnsi="Times New Roman" w:cs="Times New Roman"/>
          <w:sz w:val="28"/>
          <w:szCs w:val="28"/>
        </w:rPr>
      </w:pPr>
    </w:p>
    <w:p w14:paraId="559D2BA0" w14:textId="77777777" w:rsidR="00021940" w:rsidRDefault="00021940" w:rsidP="001708DF">
      <w:pPr>
        <w:rPr>
          <w:rFonts w:ascii="Times New Roman" w:hAnsi="Times New Roman" w:cs="Times New Roman"/>
          <w:sz w:val="28"/>
          <w:szCs w:val="28"/>
        </w:rPr>
      </w:pPr>
    </w:p>
    <w:p w14:paraId="467FEE97" w14:textId="77777777" w:rsidR="00021940" w:rsidRDefault="00021940" w:rsidP="001708DF">
      <w:pPr>
        <w:rPr>
          <w:rFonts w:ascii="Times New Roman" w:hAnsi="Times New Roman" w:cs="Times New Roman"/>
          <w:sz w:val="28"/>
          <w:szCs w:val="28"/>
        </w:rPr>
      </w:pPr>
    </w:p>
    <w:p w14:paraId="1A712CC9" w14:textId="77777777" w:rsidR="00021940" w:rsidRDefault="00021940" w:rsidP="001708DF">
      <w:pPr>
        <w:rPr>
          <w:rFonts w:ascii="Times New Roman" w:hAnsi="Times New Roman" w:cs="Times New Roman"/>
          <w:sz w:val="28"/>
          <w:szCs w:val="28"/>
        </w:rPr>
      </w:pPr>
    </w:p>
    <w:p w14:paraId="7D36C182" w14:textId="77777777" w:rsidR="00021940" w:rsidRDefault="00021940" w:rsidP="001708DF">
      <w:pPr>
        <w:rPr>
          <w:rFonts w:ascii="Times New Roman" w:hAnsi="Times New Roman" w:cs="Times New Roman"/>
          <w:sz w:val="28"/>
          <w:szCs w:val="28"/>
        </w:rPr>
      </w:pPr>
    </w:p>
    <w:p w14:paraId="00F4BBAE" w14:textId="77777777" w:rsidR="00021940" w:rsidRPr="00767CDD" w:rsidRDefault="00021940" w:rsidP="001708DF">
      <w:pPr>
        <w:rPr>
          <w:rFonts w:ascii="Times New Roman" w:hAnsi="Times New Roman" w:cs="Times New Roman"/>
          <w:sz w:val="28"/>
          <w:szCs w:val="28"/>
        </w:rPr>
      </w:pPr>
    </w:p>
    <w:p w14:paraId="0D350532" w14:textId="77777777" w:rsidR="001708DF" w:rsidRPr="001708DF" w:rsidRDefault="001708DF" w:rsidP="00021940">
      <w:pPr>
        <w:pStyle w:val="Heading1"/>
      </w:pPr>
      <w:bookmarkStart w:id="7" w:name="_Toc222370521"/>
      <w:r w:rsidRPr="001708DF">
        <w:rPr>
          <w:sz w:val="28"/>
        </w:rPr>
        <w:lastRenderedPageBreak/>
        <w:t xml:space="preserve">2. </w:t>
      </w:r>
      <w:r w:rsidRPr="001708DF">
        <w:t>Background and Foundations</w:t>
      </w:r>
      <w:bookmarkEnd w:id="7"/>
    </w:p>
    <w:p w14:paraId="46150F01" w14:textId="47D0A3C7" w:rsidR="001708DF" w:rsidRPr="001708DF" w:rsidRDefault="001708DF" w:rsidP="001708DF">
      <w:pPr>
        <w:rPr>
          <w:rFonts w:ascii="Times New Roman" w:hAnsi="Times New Roman" w:cs="Times New Roman"/>
          <w:sz w:val="28"/>
          <w:szCs w:val="28"/>
        </w:rPr>
      </w:pPr>
    </w:p>
    <w:p w14:paraId="30ED69EA" w14:textId="77777777" w:rsidR="001708DF" w:rsidRPr="001708DF" w:rsidRDefault="001708DF" w:rsidP="00021940">
      <w:pPr>
        <w:pStyle w:val="Heading2"/>
        <w:rPr>
          <w:sz w:val="28"/>
          <w:szCs w:val="28"/>
        </w:rPr>
      </w:pPr>
      <w:bookmarkStart w:id="8" w:name="_Toc222370522"/>
      <w:r w:rsidRPr="001708DF">
        <w:rPr>
          <w:sz w:val="28"/>
          <w:szCs w:val="28"/>
        </w:rPr>
        <w:t>2.</w:t>
      </w:r>
      <w:r w:rsidRPr="001708DF">
        <w:t>1 Software Failure Types</w:t>
      </w:r>
      <w:bookmarkEnd w:id="8"/>
    </w:p>
    <w:p w14:paraId="1F04F39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Software failures occur when a program does not behave as expected. In modern development environments, failures can appear in different forms:</w:t>
      </w:r>
    </w:p>
    <w:p w14:paraId="1C021A43" w14:textId="77777777" w:rsidR="001708DF" w:rsidRPr="001708DF" w:rsidRDefault="001708DF" w:rsidP="001708DF">
      <w:pPr>
        <w:numPr>
          <w:ilvl w:val="0"/>
          <w:numId w:val="15"/>
        </w:numPr>
        <w:rPr>
          <w:rFonts w:ascii="Times New Roman" w:hAnsi="Times New Roman" w:cs="Times New Roman"/>
          <w:sz w:val="28"/>
          <w:szCs w:val="28"/>
        </w:rPr>
      </w:pPr>
      <w:r w:rsidRPr="001708DF">
        <w:rPr>
          <w:rFonts w:ascii="Times New Roman" w:hAnsi="Times New Roman" w:cs="Times New Roman"/>
          <w:b/>
          <w:bCs/>
          <w:sz w:val="28"/>
          <w:szCs w:val="28"/>
        </w:rPr>
        <w:t>Compilation Errors</w:t>
      </w:r>
      <w:r w:rsidRPr="001708DF">
        <w:rPr>
          <w:rFonts w:ascii="Times New Roman" w:hAnsi="Times New Roman" w:cs="Times New Roman"/>
          <w:sz w:val="28"/>
          <w:szCs w:val="28"/>
        </w:rPr>
        <w:t xml:space="preserve"> – Errors that prevent the program from building successfully.</w:t>
      </w:r>
    </w:p>
    <w:p w14:paraId="17B6427A" w14:textId="77777777" w:rsidR="001708DF" w:rsidRPr="001708DF" w:rsidRDefault="001708DF" w:rsidP="001708DF">
      <w:pPr>
        <w:numPr>
          <w:ilvl w:val="0"/>
          <w:numId w:val="15"/>
        </w:numPr>
        <w:rPr>
          <w:rFonts w:ascii="Times New Roman" w:hAnsi="Times New Roman" w:cs="Times New Roman"/>
          <w:sz w:val="28"/>
          <w:szCs w:val="28"/>
        </w:rPr>
      </w:pPr>
      <w:r w:rsidRPr="001708DF">
        <w:rPr>
          <w:rFonts w:ascii="Times New Roman" w:hAnsi="Times New Roman" w:cs="Times New Roman"/>
          <w:b/>
          <w:bCs/>
          <w:sz w:val="28"/>
          <w:szCs w:val="28"/>
        </w:rPr>
        <w:t>Runtime Exceptions</w:t>
      </w:r>
      <w:r w:rsidRPr="001708DF">
        <w:rPr>
          <w:rFonts w:ascii="Times New Roman" w:hAnsi="Times New Roman" w:cs="Times New Roman"/>
          <w:sz w:val="28"/>
          <w:szCs w:val="28"/>
        </w:rPr>
        <w:t xml:space="preserve"> – Errors that occur while the program is running, such as </w:t>
      </w:r>
      <w:proofErr w:type="spellStart"/>
      <w:r w:rsidRPr="001708DF">
        <w:rPr>
          <w:rFonts w:ascii="Times New Roman" w:hAnsi="Times New Roman" w:cs="Times New Roman"/>
          <w:sz w:val="28"/>
          <w:szCs w:val="28"/>
        </w:rPr>
        <w:t>NullPointerException</w:t>
      </w:r>
      <w:proofErr w:type="spellEnd"/>
      <w:r w:rsidRPr="001708DF">
        <w:rPr>
          <w:rFonts w:ascii="Times New Roman" w:hAnsi="Times New Roman" w:cs="Times New Roman"/>
          <w:sz w:val="28"/>
          <w:szCs w:val="28"/>
        </w:rPr>
        <w:t xml:space="preserve"> or </w:t>
      </w:r>
      <w:proofErr w:type="spellStart"/>
      <w:r w:rsidRPr="001708DF">
        <w:rPr>
          <w:rFonts w:ascii="Times New Roman" w:hAnsi="Times New Roman" w:cs="Times New Roman"/>
          <w:sz w:val="28"/>
          <w:szCs w:val="28"/>
        </w:rPr>
        <w:t>IndexOutOfBoundsException</w:t>
      </w:r>
      <w:proofErr w:type="spellEnd"/>
      <w:r w:rsidRPr="001708DF">
        <w:rPr>
          <w:rFonts w:ascii="Times New Roman" w:hAnsi="Times New Roman" w:cs="Times New Roman"/>
          <w:sz w:val="28"/>
          <w:szCs w:val="28"/>
        </w:rPr>
        <w:t>.</w:t>
      </w:r>
    </w:p>
    <w:p w14:paraId="4620F665" w14:textId="77777777" w:rsidR="001708DF" w:rsidRPr="001708DF" w:rsidRDefault="001708DF" w:rsidP="001708DF">
      <w:pPr>
        <w:numPr>
          <w:ilvl w:val="0"/>
          <w:numId w:val="15"/>
        </w:numPr>
        <w:rPr>
          <w:rFonts w:ascii="Times New Roman" w:hAnsi="Times New Roman" w:cs="Times New Roman"/>
          <w:sz w:val="28"/>
          <w:szCs w:val="28"/>
        </w:rPr>
      </w:pPr>
      <w:r w:rsidRPr="001708DF">
        <w:rPr>
          <w:rFonts w:ascii="Times New Roman" w:hAnsi="Times New Roman" w:cs="Times New Roman"/>
          <w:b/>
          <w:bCs/>
          <w:sz w:val="28"/>
          <w:szCs w:val="28"/>
        </w:rPr>
        <w:t>Logical Bugs</w:t>
      </w:r>
      <w:r w:rsidRPr="001708DF">
        <w:rPr>
          <w:rFonts w:ascii="Times New Roman" w:hAnsi="Times New Roman" w:cs="Times New Roman"/>
          <w:sz w:val="28"/>
          <w:szCs w:val="28"/>
        </w:rPr>
        <w:t xml:space="preserve"> – The program runs but produces incorrect output.</w:t>
      </w:r>
    </w:p>
    <w:p w14:paraId="799963BE" w14:textId="77777777" w:rsidR="001708DF" w:rsidRPr="001708DF" w:rsidRDefault="001708DF" w:rsidP="001708DF">
      <w:pPr>
        <w:numPr>
          <w:ilvl w:val="0"/>
          <w:numId w:val="15"/>
        </w:numPr>
        <w:rPr>
          <w:rFonts w:ascii="Times New Roman" w:hAnsi="Times New Roman" w:cs="Times New Roman"/>
          <w:sz w:val="28"/>
          <w:szCs w:val="28"/>
        </w:rPr>
      </w:pPr>
      <w:r w:rsidRPr="001708DF">
        <w:rPr>
          <w:rFonts w:ascii="Times New Roman" w:hAnsi="Times New Roman" w:cs="Times New Roman"/>
          <w:b/>
          <w:bCs/>
          <w:sz w:val="28"/>
          <w:szCs w:val="28"/>
        </w:rPr>
        <w:t>Test Case Failures</w:t>
      </w:r>
      <w:r w:rsidRPr="001708DF">
        <w:rPr>
          <w:rFonts w:ascii="Times New Roman" w:hAnsi="Times New Roman" w:cs="Times New Roman"/>
          <w:sz w:val="28"/>
          <w:szCs w:val="28"/>
        </w:rPr>
        <w:t xml:space="preserve"> – Automated tests detect unexpected behavior.</w:t>
      </w:r>
    </w:p>
    <w:p w14:paraId="0C94752D" w14:textId="77777777" w:rsidR="001708DF" w:rsidRPr="001708DF" w:rsidRDefault="001708DF" w:rsidP="001708DF">
      <w:pPr>
        <w:numPr>
          <w:ilvl w:val="0"/>
          <w:numId w:val="15"/>
        </w:numPr>
        <w:rPr>
          <w:rFonts w:ascii="Times New Roman" w:hAnsi="Times New Roman" w:cs="Times New Roman"/>
          <w:sz w:val="28"/>
          <w:szCs w:val="28"/>
        </w:rPr>
      </w:pPr>
      <w:r w:rsidRPr="001708DF">
        <w:rPr>
          <w:rFonts w:ascii="Times New Roman" w:hAnsi="Times New Roman" w:cs="Times New Roman"/>
          <w:b/>
          <w:bCs/>
          <w:sz w:val="28"/>
          <w:szCs w:val="28"/>
        </w:rPr>
        <w:t>CI/CD Pipeline Failures</w:t>
      </w:r>
      <w:r w:rsidRPr="001708DF">
        <w:rPr>
          <w:rFonts w:ascii="Times New Roman" w:hAnsi="Times New Roman" w:cs="Times New Roman"/>
          <w:sz w:val="28"/>
          <w:szCs w:val="28"/>
        </w:rPr>
        <w:t xml:space="preserve"> – Build or integration processes stop due to code issues.</w:t>
      </w:r>
    </w:p>
    <w:p w14:paraId="18ABA912" w14:textId="5EF56C02"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In large systems, these failures can delay releases and affect reliability. Therefore, an automated recovery mechanism is important for reducing downtime.</w:t>
      </w:r>
    </w:p>
    <w:p w14:paraId="0C81D402" w14:textId="77777777" w:rsidR="001708DF" w:rsidRPr="001708DF" w:rsidRDefault="001708DF" w:rsidP="00021940">
      <w:pPr>
        <w:pStyle w:val="Heading2"/>
        <w:rPr>
          <w:sz w:val="28"/>
          <w:szCs w:val="28"/>
        </w:rPr>
      </w:pPr>
      <w:bookmarkStart w:id="9" w:name="_Toc222370523"/>
      <w:r w:rsidRPr="001708DF">
        <w:rPr>
          <w:sz w:val="28"/>
          <w:szCs w:val="28"/>
        </w:rPr>
        <w:t xml:space="preserve">2.2 </w:t>
      </w:r>
      <w:r w:rsidRPr="001708DF">
        <w:t>Automated Program Repair (APR)</w:t>
      </w:r>
      <w:bookmarkEnd w:id="9"/>
    </w:p>
    <w:p w14:paraId="6BAF1A9B"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Automated Program Repair (APR) refers to techniques that attempt to fix software bugs automatically without human intervention.</w:t>
      </w:r>
    </w:p>
    <w:p w14:paraId="379C89E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Early approaches such as Genetic Programming-based repair generated patches by modifying code randomly and checking if tests pass. Later, template-based methods applied predefined repair patterns to common bug types. Some systems introduced probabilistic models to rank possible patches based on learned patterns from human-written fixes.</w:t>
      </w:r>
    </w:p>
    <w:p w14:paraId="0B62EB17"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Although APR has achieved partial success, it has several limitations:</w:t>
      </w:r>
    </w:p>
    <w:p w14:paraId="6CE17D1C" w14:textId="77777777" w:rsidR="001708DF" w:rsidRPr="001708DF" w:rsidRDefault="001708DF" w:rsidP="001708DF">
      <w:pPr>
        <w:numPr>
          <w:ilvl w:val="0"/>
          <w:numId w:val="16"/>
        </w:numPr>
        <w:rPr>
          <w:rFonts w:ascii="Times New Roman" w:hAnsi="Times New Roman" w:cs="Times New Roman"/>
          <w:sz w:val="28"/>
          <w:szCs w:val="28"/>
        </w:rPr>
      </w:pPr>
      <w:r w:rsidRPr="001708DF">
        <w:rPr>
          <w:rFonts w:ascii="Times New Roman" w:hAnsi="Times New Roman" w:cs="Times New Roman"/>
          <w:sz w:val="28"/>
          <w:szCs w:val="28"/>
        </w:rPr>
        <w:t>Limited reasoning ability</w:t>
      </w:r>
    </w:p>
    <w:p w14:paraId="21899E60" w14:textId="77777777" w:rsidR="001708DF" w:rsidRPr="001708DF" w:rsidRDefault="001708DF" w:rsidP="001708DF">
      <w:pPr>
        <w:numPr>
          <w:ilvl w:val="0"/>
          <w:numId w:val="16"/>
        </w:numPr>
        <w:rPr>
          <w:rFonts w:ascii="Times New Roman" w:hAnsi="Times New Roman" w:cs="Times New Roman"/>
          <w:sz w:val="28"/>
          <w:szCs w:val="28"/>
        </w:rPr>
      </w:pPr>
      <w:r w:rsidRPr="001708DF">
        <w:rPr>
          <w:rFonts w:ascii="Times New Roman" w:hAnsi="Times New Roman" w:cs="Times New Roman"/>
          <w:sz w:val="28"/>
          <w:szCs w:val="28"/>
        </w:rPr>
        <w:t>Large search space</w:t>
      </w:r>
    </w:p>
    <w:p w14:paraId="378D7E73" w14:textId="77777777" w:rsidR="001708DF" w:rsidRPr="001708DF" w:rsidRDefault="001708DF" w:rsidP="001708DF">
      <w:pPr>
        <w:numPr>
          <w:ilvl w:val="0"/>
          <w:numId w:val="16"/>
        </w:numPr>
        <w:rPr>
          <w:rFonts w:ascii="Times New Roman" w:hAnsi="Times New Roman" w:cs="Times New Roman"/>
          <w:sz w:val="28"/>
          <w:szCs w:val="28"/>
        </w:rPr>
      </w:pPr>
      <w:r w:rsidRPr="001708DF">
        <w:rPr>
          <w:rFonts w:ascii="Times New Roman" w:hAnsi="Times New Roman" w:cs="Times New Roman"/>
          <w:sz w:val="28"/>
          <w:szCs w:val="28"/>
        </w:rPr>
        <w:lastRenderedPageBreak/>
        <w:t>Risk of generating incorrect but test-passing patches</w:t>
      </w:r>
    </w:p>
    <w:p w14:paraId="4A38D6BF" w14:textId="77777777" w:rsidR="001708DF" w:rsidRPr="001708DF" w:rsidRDefault="001708DF" w:rsidP="001708DF">
      <w:pPr>
        <w:numPr>
          <w:ilvl w:val="0"/>
          <w:numId w:val="16"/>
        </w:numPr>
        <w:rPr>
          <w:rFonts w:ascii="Times New Roman" w:hAnsi="Times New Roman" w:cs="Times New Roman"/>
          <w:sz w:val="28"/>
          <w:szCs w:val="28"/>
        </w:rPr>
      </w:pPr>
      <w:r w:rsidRPr="001708DF">
        <w:rPr>
          <w:rFonts w:ascii="Times New Roman" w:hAnsi="Times New Roman" w:cs="Times New Roman"/>
          <w:sz w:val="28"/>
          <w:szCs w:val="28"/>
        </w:rPr>
        <w:t>Difficulty handling large repositories</w:t>
      </w:r>
    </w:p>
    <w:p w14:paraId="0193367B"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These limitations motivate more intelligent repair approaches.</w:t>
      </w:r>
    </w:p>
    <w:p w14:paraId="079DBF0A" w14:textId="083D7933" w:rsidR="001708DF" w:rsidRPr="001708DF" w:rsidRDefault="001708DF" w:rsidP="001708DF">
      <w:pPr>
        <w:rPr>
          <w:rFonts w:ascii="Times New Roman" w:hAnsi="Times New Roman" w:cs="Times New Roman"/>
          <w:sz w:val="28"/>
          <w:szCs w:val="28"/>
        </w:rPr>
      </w:pPr>
    </w:p>
    <w:p w14:paraId="49B69882" w14:textId="77777777" w:rsidR="001708DF" w:rsidRPr="001708DF" w:rsidRDefault="001708DF" w:rsidP="00021940">
      <w:pPr>
        <w:pStyle w:val="Heading2"/>
        <w:rPr>
          <w:sz w:val="28"/>
          <w:szCs w:val="28"/>
        </w:rPr>
      </w:pPr>
      <w:bookmarkStart w:id="10" w:name="_Toc222370524"/>
      <w:r w:rsidRPr="001708DF">
        <w:rPr>
          <w:sz w:val="28"/>
          <w:szCs w:val="28"/>
        </w:rPr>
        <w:t xml:space="preserve">2.3 </w:t>
      </w:r>
      <w:r w:rsidRPr="001708DF">
        <w:t>Machine Learning in Program Repair</w:t>
      </w:r>
      <w:bookmarkEnd w:id="10"/>
    </w:p>
    <w:p w14:paraId="7D058934"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Machine learning techniques were introduced to improve patch generation. Neural networks were trained to learn patterns from existing bug fixes. Deep learning models attempted to predict corrected code based on context.</w:t>
      </w:r>
    </w:p>
    <w:p w14:paraId="586D8D7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However, many machine learning-based systems:</w:t>
      </w:r>
    </w:p>
    <w:p w14:paraId="7DD91EEA" w14:textId="77777777" w:rsidR="001708DF" w:rsidRPr="001708DF" w:rsidRDefault="001708DF" w:rsidP="001708DF">
      <w:pPr>
        <w:numPr>
          <w:ilvl w:val="0"/>
          <w:numId w:val="17"/>
        </w:numPr>
        <w:rPr>
          <w:rFonts w:ascii="Times New Roman" w:hAnsi="Times New Roman" w:cs="Times New Roman"/>
          <w:sz w:val="28"/>
          <w:szCs w:val="28"/>
        </w:rPr>
      </w:pPr>
      <w:r w:rsidRPr="001708DF">
        <w:rPr>
          <w:rFonts w:ascii="Times New Roman" w:hAnsi="Times New Roman" w:cs="Times New Roman"/>
          <w:sz w:val="28"/>
          <w:szCs w:val="28"/>
        </w:rPr>
        <w:t>Focus only on small code snippets</w:t>
      </w:r>
    </w:p>
    <w:p w14:paraId="0D83ED8C" w14:textId="77777777" w:rsidR="001708DF" w:rsidRPr="001708DF" w:rsidRDefault="001708DF" w:rsidP="001708DF">
      <w:pPr>
        <w:numPr>
          <w:ilvl w:val="0"/>
          <w:numId w:val="17"/>
        </w:numPr>
        <w:rPr>
          <w:rFonts w:ascii="Times New Roman" w:hAnsi="Times New Roman" w:cs="Times New Roman"/>
          <w:sz w:val="28"/>
          <w:szCs w:val="28"/>
        </w:rPr>
      </w:pPr>
      <w:r w:rsidRPr="001708DF">
        <w:rPr>
          <w:rFonts w:ascii="Times New Roman" w:hAnsi="Times New Roman" w:cs="Times New Roman"/>
          <w:sz w:val="28"/>
          <w:szCs w:val="28"/>
        </w:rPr>
        <w:t>Struggle with large-scale repositories</w:t>
      </w:r>
    </w:p>
    <w:p w14:paraId="193CD520" w14:textId="77777777" w:rsidR="001708DF" w:rsidRPr="001708DF" w:rsidRDefault="001708DF" w:rsidP="001708DF">
      <w:pPr>
        <w:numPr>
          <w:ilvl w:val="0"/>
          <w:numId w:val="17"/>
        </w:numPr>
        <w:rPr>
          <w:rFonts w:ascii="Times New Roman" w:hAnsi="Times New Roman" w:cs="Times New Roman"/>
          <w:sz w:val="28"/>
          <w:szCs w:val="28"/>
        </w:rPr>
      </w:pPr>
      <w:r w:rsidRPr="001708DF">
        <w:rPr>
          <w:rFonts w:ascii="Times New Roman" w:hAnsi="Times New Roman" w:cs="Times New Roman"/>
          <w:sz w:val="28"/>
          <w:szCs w:val="28"/>
        </w:rPr>
        <w:t>Lack iterative validation loops</w:t>
      </w:r>
    </w:p>
    <w:p w14:paraId="2F7DA948" w14:textId="6CB02C86"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While they improve prediction ability, they often lack structured decision-making mechanisms.</w:t>
      </w:r>
    </w:p>
    <w:p w14:paraId="02D3F598" w14:textId="77777777" w:rsidR="001708DF" w:rsidRPr="001708DF" w:rsidRDefault="001708DF" w:rsidP="00021940">
      <w:pPr>
        <w:pStyle w:val="Heading2"/>
      </w:pPr>
      <w:bookmarkStart w:id="11" w:name="_Toc222370525"/>
      <w:r w:rsidRPr="001708DF">
        <w:rPr>
          <w:sz w:val="28"/>
          <w:szCs w:val="28"/>
        </w:rPr>
        <w:t xml:space="preserve">2.4 </w:t>
      </w:r>
      <w:r w:rsidRPr="001708DF">
        <w:t>Large Language Models in Software Engineering</w:t>
      </w:r>
      <w:bookmarkEnd w:id="11"/>
    </w:p>
    <w:p w14:paraId="188171CF"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Large Language Models (LLMs) such as transformer-based models can understand and generate code. These models are trained on large datasets containing programming languages and natural language.</w:t>
      </w:r>
    </w:p>
    <w:p w14:paraId="38F7BE69"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LLMs can:</w:t>
      </w:r>
    </w:p>
    <w:p w14:paraId="13509312" w14:textId="77777777" w:rsidR="001708DF" w:rsidRPr="001708DF" w:rsidRDefault="001708DF" w:rsidP="001708DF">
      <w:pPr>
        <w:numPr>
          <w:ilvl w:val="0"/>
          <w:numId w:val="18"/>
        </w:numPr>
        <w:rPr>
          <w:rFonts w:ascii="Times New Roman" w:hAnsi="Times New Roman" w:cs="Times New Roman"/>
          <w:sz w:val="28"/>
          <w:szCs w:val="28"/>
        </w:rPr>
      </w:pPr>
      <w:r w:rsidRPr="001708DF">
        <w:rPr>
          <w:rFonts w:ascii="Times New Roman" w:hAnsi="Times New Roman" w:cs="Times New Roman"/>
          <w:sz w:val="28"/>
          <w:szCs w:val="28"/>
        </w:rPr>
        <w:t>Generate code from instructions</w:t>
      </w:r>
    </w:p>
    <w:p w14:paraId="1526D39D" w14:textId="77777777" w:rsidR="001708DF" w:rsidRPr="001708DF" w:rsidRDefault="001708DF" w:rsidP="001708DF">
      <w:pPr>
        <w:numPr>
          <w:ilvl w:val="0"/>
          <w:numId w:val="18"/>
        </w:numPr>
        <w:rPr>
          <w:rFonts w:ascii="Times New Roman" w:hAnsi="Times New Roman" w:cs="Times New Roman"/>
          <w:sz w:val="28"/>
          <w:szCs w:val="28"/>
        </w:rPr>
      </w:pPr>
      <w:r w:rsidRPr="001708DF">
        <w:rPr>
          <w:rFonts w:ascii="Times New Roman" w:hAnsi="Times New Roman" w:cs="Times New Roman"/>
          <w:sz w:val="28"/>
          <w:szCs w:val="28"/>
        </w:rPr>
        <w:t>Explain bugs</w:t>
      </w:r>
    </w:p>
    <w:p w14:paraId="0D90D8BF" w14:textId="77777777" w:rsidR="001708DF" w:rsidRPr="001708DF" w:rsidRDefault="001708DF" w:rsidP="001708DF">
      <w:pPr>
        <w:numPr>
          <w:ilvl w:val="0"/>
          <w:numId w:val="18"/>
        </w:numPr>
        <w:rPr>
          <w:rFonts w:ascii="Times New Roman" w:hAnsi="Times New Roman" w:cs="Times New Roman"/>
          <w:sz w:val="28"/>
          <w:szCs w:val="28"/>
        </w:rPr>
      </w:pPr>
      <w:r w:rsidRPr="001708DF">
        <w:rPr>
          <w:rFonts w:ascii="Times New Roman" w:hAnsi="Times New Roman" w:cs="Times New Roman"/>
          <w:sz w:val="28"/>
          <w:szCs w:val="28"/>
        </w:rPr>
        <w:t>Suggest fixes</w:t>
      </w:r>
    </w:p>
    <w:p w14:paraId="08D7DF66" w14:textId="77777777" w:rsidR="001708DF" w:rsidRPr="001708DF" w:rsidRDefault="001708DF" w:rsidP="001708DF">
      <w:pPr>
        <w:numPr>
          <w:ilvl w:val="0"/>
          <w:numId w:val="18"/>
        </w:numPr>
        <w:rPr>
          <w:rFonts w:ascii="Times New Roman" w:hAnsi="Times New Roman" w:cs="Times New Roman"/>
          <w:sz w:val="28"/>
          <w:szCs w:val="28"/>
        </w:rPr>
      </w:pPr>
      <w:r w:rsidRPr="001708DF">
        <w:rPr>
          <w:rFonts w:ascii="Times New Roman" w:hAnsi="Times New Roman" w:cs="Times New Roman"/>
          <w:sz w:val="28"/>
          <w:szCs w:val="28"/>
        </w:rPr>
        <w:t>Analyze error logs</w:t>
      </w:r>
    </w:p>
    <w:p w14:paraId="5CA1EE8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Despite these advantages, single-step LLM repair systems may:</w:t>
      </w:r>
    </w:p>
    <w:p w14:paraId="4B48536F" w14:textId="77777777" w:rsidR="001708DF" w:rsidRPr="001708DF" w:rsidRDefault="001708DF" w:rsidP="001708DF">
      <w:pPr>
        <w:numPr>
          <w:ilvl w:val="0"/>
          <w:numId w:val="19"/>
        </w:numPr>
        <w:rPr>
          <w:rFonts w:ascii="Times New Roman" w:hAnsi="Times New Roman" w:cs="Times New Roman"/>
          <w:sz w:val="28"/>
          <w:szCs w:val="28"/>
        </w:rPr>
      </w:pPr>
      <w:r w:rsidRPr="001708DF">
        <w:rPr>
          <w:rFonts w:ascii="Times New Roman" w:hAnsi="Times New Roman" w:cs="Times New Roman"/>
          <w:sz w:val="28"/>
          <w:szCs w:val="28"/>
        </w:rPr>
        <w:t>Produce incorrect or incomplete patches</w:t>
      </w:r>
    </w:p>
    <w:p w14:paraId="30B5B17A" w14:textId="77777777" w:rsidR="001708DF" w:rsidRPr="001708DF" w:rsidRDefault="001708DF" w:rsidP="001708DF">
      <w:pPr>
        <w:numPr>
          <w:ilvl w:val="0"/>
          <w:numId w:val="19"/>
        </w:numPr>
        <w:rPr>
          <w:rFonts w:ascii="Times New Roman" w:hAnsi="Times New Roman" w:cs="Times New Roman"/>
          <w:sz w:val="28"/>
          <w:szCs w:val="28"/>
        </w:rPr>
      </w:pPr>
      <w:r w:rsidRPr="001708DF">
        <w:rPr>
          <w:rFonts w:ascii="Times New Roman" w:hAnsi="Times New Roman" w:cs="Times New Roman"/>
          <w:sz w:val="28"/>
          <w:szCs w:val="28"/>
        </w:rPr>
        <w:lastRenderedPageBreak/>
        <w:t>Miss contextual information</w:t>
      </w:r>
    </w:p>
    <w:p w14:paraId="45665B3A" w14:textId="77777777" w:rsidR="001708DF" w:rsidRPr="001708DF" w:rsidRDefault="001708DF" w:rsidP="001708DF">
      <w:pPr>
        <w:numPr>
          <w:ilvl w:val="0"/>
          <w:numId w:val="19"/>
        </w:numPr>
        <w:rPr>
          <w:rFonts w:ascii="Times New Roman" w:hAnsi="Times New Roman" w:cs="Times New Roman"/>
          <w:sz w:val="28"/>
          <w:szCs w:val="28"/>
        </w:rPr>
      </w:pPr>
      <w:r w:rsidRPr="001708DF">
        <w:rPr>
          <w:rFonts w:ascii="Times New Roman" w:hAnsi="Times New Roman" w:cs="Times New Roman"/>
          <w:sz w:val="28"/>
          <w:szCs w:val="28"/>
        </w:rPr>
        <w:t>Fail to validate fixes properly</w:t>
      </w:r>
    </w:p>
    <w:p w14:paraId="1AC01227" w14:textId="1855D2BC" w:rsid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Therefore, LLMs require structured orchestration to work effectively in real-world debugging.</w:t>
      </w:r>
    </w:p>
    <w:p w14:paraId="2EB1CC4D" w14:textId="77777777" w:rsidR="00021940" w:rsidRPr="001708DF" w:rsidRDefault="00021940" w:rsidP="001708DF">
      <w:pPr>
        <w:rPr>
          <w:rFonts w:ascii="Times New Roman" w:hAnsi="Times New Roman" w:cs="Times New Roman"/>
          <w:sz w:val="28"/>
          <w:szCs w:val="28"/>
        </w:rPr>
      </w:pPr>
    </w:p>
    <w:p w14:paraId="55851977" w14:textId="77777777" w:rsidR="001708DF" w:rsidRPr="001708DF" w:rsidRDefault="001708DF" w:rsidP="00021940">
      <w:pPr>
        <w:pStyle w:val="Heading2"/>
        <w:rPr>
          <w:sz w:val="28"/>
          <w:szCs w:val="28"/>
        </w:rPr>
      </w:pPr>
      <w:bookmarkStart w:id="12" w:name="_Toc222370526"/>
      <w:r w:rsidRPr="001708DF">
        <w:rPr>
          <w:sz w:val="28"/>
          <w:szCs w:val="28"/>
        </w:rPr>
        <w:t xml:space="preserve">2.5 </w:t>
      </w:r>
      <w:r w:rsidRPr="001708DF">
        <w:t>Agentic AI Systems</w:t>
      </w:r>
      <w:bookmarkEnd w:id="12"/>
    </w:p>
    <w:p w14:paraId="6E2EDD0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Agentic AI refers to AI systems that can:</w:t>
      </w:r>
    </w:p>
    <w:p w14:paraId="16E1ED26"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Reason about problems</w:t>
      </w:r>
    </w:p>
    <w:p w14:paraId="745386AB"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Plan actions</w:t>
      </w:r>
    </w:p>
    <w:p w14:paraId="43625358"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Use tools</w:t>
      </w:r>
    </w:p>
    <w:p w14:paraId="2E242F50"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Execute tasks</w:t>
      </w:r>
    </w:p>
    <w:p w14:paraId="3D37C975"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Evaluate outcomes</w:t>
      </w:r>
    </w:p>
    <w:p w14:paraId="20386C97" w14:textId="77777777" w:rsidR="001708DF" w:rsidRPr="001708DF" w:rsidRDefault="001708DF" w:rsidP="001708DF">
      <w:pPr>
        <w:numPr>
          <w:ilvl w:val="0"/>
          <w:numId w:val="20"/>
        </w:numPr>
        <w:rPr>
          <w:rFonts w:ascii="Times New Roman" w:hAnsi="Times New Roman" w:cs="Times New Roman"/>
          <w:sz w:val="28"/>
          <w:szCs w:val="28"/>
        </w:rPr>
      </w:pPr>
      <w:r w:rsidRPr="001708DF">
        <w:rPr>
          <w:rFonts w:ascii="Times New Roman" w:hAnsi="Times New Roman" w:cs="Times New Roman"/>
          <w:sz w:val="28"/>
          <w:szCs w:val="28"/>
        </w:rPr>
        <w:t>Adapt through iterative feedback</w:t>
      </w:r>
    </w:p>
    <w:p w14:paraId="2FAAA397"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Unlike simple predictive models, agentic systems operate in loops. They observe the environment, take action, and adjust based on results.</w:t>
      </w:r>
    </w:p>
    <w:p w14:paraId="40529D5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In software debugging, agentic AI can:</w:t>
      </w:r>
    </w:p>
    <w:p w14:paraId="3C69EE83" w14:textId="77777777" w:rsidR="001708DF" w:rsidRPr="001708DF" w:rsidRDefault="001708DF" w:rsidP="001708DF">
      <w:pPr>
        <w:numPr>
          <w:ilvl w:val="0"/>
          <w:numId w:val="21"/>
        </w:numPr>
        <w:rPr>
          <w:rFonts w:ascii="Times New Roman" w:hAnsi="Times New Roman" w:cs="Times New Roman"/>
          <w:sz w:val="28"/>
          <w:szCs w:val="28"/>
        </w:rPr>
      </w:pPr>
      <w:r w:rsidRPr="001708DF">
        <w:rPr>
          <w:rFonts w:ascii="Times New Roman" w:hAnsi="Times New Roman" w:cs="Times New Roman"/>
          <w:sz w:val="28"/>
          <w:szCs w:val="28"/>
        </w:rPr>
        <w:t>Read logs</w:t>
      </w:r>
    </w:p>
    <w:p w14:paraId="46EFF95F" w14:textId="77777777" w:rsidR="001708DF" w:rsidRPr="001708DF" w:rsidRDefault="001708DF" w:rsidP="001708DF">
      <w:pPr>
        <w:numPr>
          <w:ilvl w:val="0"/>
          <w:numId w:val="21"/>
        </w:numPr>
        <w:rPr>
          <w:rFonts w:ascii="Times New Roman" w:hAnsi="Times New Roman" w:cs="Times New Roman"/>
          <w:sz w:val="28"/>
          <w:szCs w:val="28"/>
        </w:rPr>
      </w:pPr>
      <w:r w:rsidRPr="001708DF">
        <w:rPr>
          <w:rFonts w:ascii="Times New Roman" w:hAnsi="Times New Roman" w:cs="Times New Roman"/>
          <w:sz w:val="28"/>
          <w:szCs w:val="28"/>
        </w:rPr>
        <w:t>Analyze source code</w:t>
      </w:r>
    </w:p>
    <w:p w14:paraId="7F3E8CEC" w14:textId="77777777" w:rsidR="001708DF" w:rsidRPr="001708DF" w:rsidRDefault="001708DF" w:rsidP="001708DF">
      <w:pPr>
        <w:numPr>
          <w:ilvl w:val="0"/>
          <w:numId w:val="21"/>
        </w:numPr>
        <w:rPr>
          <w:rFonts w:ascii="Times New Roman" w:hAnsi="Times New Roman" w:cs="Times New Roman"/>
          <w:sz w:val="28"/>
          <w:szCs w:val="28"/>
        </w:rPr>
      </w:pPr>
      <w:r w:rsidRPr="001708DF">
        <w:rPr>
          <w:rFonts w:ascii="Times New Roman" w:hAnsi="Times New Roman" w:cs="Times New Roman"/>
          <w:sz w:val="28"/>
          <w:szCs w:val="28"/>
        </w:rPr>
        <w:t>Generate patches</w:t>
      </w:r>
    </w:p>
    <w:p w14:paraId="1DB12AA7" w14:textId="77777777" w:rsidR="001708DF" w:rsidRPr="001708DF" w:rsidRDefault="001708DF" w:rsidP="001708DF">
      <w:pPr>
        <w:numPr>
          <w:ilvl w:val="0"/>
          <w:numId w:val="21"/>
        </w:numPr>
        <w:rPr>
          <w:rFonts w:ascii="Times New Roman" w:hAnsi="Times New Roman" w:cs="Times New Roman"/>
          <w:sz w:val="28"/>
          <w:szCs w:val="28"/>
        </w:rPr>
      </w:pPr>
      <w:r w:rsidRPr="001708DF">
        <w:rPr>
          <w:rFonts w:ascii="Times New Roman" w:hAnsi="Times New Roman" w:cs="Times New Roman"/>
          <w:sz w:val="28"/>
          <w:szCs w:val="28"/>
        </w:rPr>
        <w:t>Run tests</w:t>
      </w:r>
    </w:p>
    <w:p w14:paraId="30BE1851" w14:textId="77777777" w:rsidR="001708DF" w:rsidRPr="001708DF" w:rsidRDefault="001708DF" w:rsidP="001708DF">
      <w:pPr>
        <w:numPr>
          <w:ilvl w:val="0"/>
          <w:numId w:val="21"/>
        </w:numPr>
        <w:rPr>
          <w:rFonts w:ascii="Times New Roman" w:hAnsi="Times New Roman" w:cs="Times New Roman"/>
          <w:sz w:val="28"/>
          <w:szCs w:val="28"/>
        </w:rPr>
      </w:pPr>
      <w:r w:rsidRPr="001708DF">
        <w:rPr>
          <w:rFonts w:ascii="Times New Roman" w:hAnsi="Times New Roman" w:cs="Times New Roman"/>
          <w:sz w:val="28"/>
          <w:szCs w:val="28"/>
        </w:rPr>
        <w:t>Retry if needed</w:t>
      </w:r>
    </w:p>
    <w:p w14:paraId="07B7B87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structured workflow improves robustness.</w:t>
      </w:r>
    </w:p>
    <w:p w14:paraId="2E2D5DD1" w14:textId="5F038276" w:rsidR="001708DF" w:rsidRDefault="001708DF" w:rsidP="001708DF">
      <w:pPr>
        <w:rPr>
          <w:rFonts w:ascii="Times New Roman" w:hAnsi="Times New Roman" w:cs="Times New Roman"/>
          <w:sz w:val="28"/>
          <w:szCs w:val="28"/>
        </w:rPr>
      </w:pPr>
    </w:p>
    <w:p w14:paraId="2BE28EA9" w14:textId="77777777" w:rsidR="00021940" w:rsidRPr="001708DF" w:rsidRDefault="00021940" w:rsidP="001708DF">
      <w:pPr>
        <w:rPr>
          <w:rFonts w:ascii="Times New Roman" w:hAnsi="Times New Roman" w:cs="Times New Roman"/>
          <w:sz w:val="28"/>
          <w:szCs w:val="28"/>
        </w:rPr>
      </w:pPr>
    </w:p>
    <w:p w14:paraId="1D74DC91" w14:textId="77777777" w:rsidR="001708DF" w:rsidRPr="001708DF" w:rsidRDefault="001708DF" w:rsidP="00021940">
      <w:pPr>
        <w:pStyle w:val="Heading2"/>
      </w:pPr>
      <w:bookmarkStart w:id="13" w:name="_Toc222370527"/>
      <w:r w:rsidRPr="001708DF">
        <w:rPr>
          <w:sz w:val="28"/>
          <w:szCs w:val="28"/>
        </w:rPr>
        <w:lastRenderedPageBreak/>
        <w:t xml:space="preserve">2.6 </w:t>
      </w:r>
      <w:r w:rsidRPr="001708DF">
        <w:t>Self-Healing Software Systems</w:t>
      </w:r>
      <w:bookmarkEnd w:id="13"/>
    </w:p>
    <w:p w14:paraId="273E5EA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Self-healing systems are systems that can automatically detect and recover from failures without human intervention.</w:t>
      </w:r>
    </w:p>
    <w:p w14:paraId="1EC1D41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concept originates from autonomic computing models, where systems follow a control loop:</w:t>
      </w:r>
    </w:p>
    <w:p w14:paraId="0CF1F1F0" w14:textId="77777777" w:rsidR="001708DF" w:rsidRPr="001708DF" w:rsidRDefault="001708DF" w:rsidP="001708DF">
      <w:pPr>
        <w:numPr>
          <w:ilvl w:val="0"/>
          <w:numId w:val="22"/>
        </w:numPr>
        <w:rPr>
          <w:rFonts w:ascii="Times New Roman" w:hAnsi="Times New Roman" w:cs="Times New Roman"/>
          <w:sz w:val="28"/>
          <w:szCs w:val="28"/>
        </w:rPr>
      </w:pPr>
      <w:r w:rsidRPr="001708DF">
        <w:rPr>
          <w:rFonts w:ascii="Times New Roman" w:hAnsi="Times New Roman" w:cs="Times New Roman"/>
          <w:sz w:val="28"/>
          <w:szCs w:val="28"/>
        </w:rPr>
        <w:t>Monitor</w:t>
      </w:r>
    </w:p>
    <w:p w14:paraId="38DB4287" w14:textId="77777777" w:rsidR="001708DF" w:rsidRPr="001708DF" w:rsidRDefault="001708DF" w:rsidP="001708DF">
      <w:pPr>
        <w:numPr>
          <w:ilvl w:val="0"/>
          <w:numId w:val="22"/>
        </w:numPr>
        <w:rPr>
          <w:rFonts w:ascii="Times New Roman" w:hAnsi="Times New Roman" w:cs="Times New Roman"/>
          <w:sz w:val="28"/>
          <w:szCs w:val="28"/>
        </w:rPr>
      </w:pPr>
      <w:r w:rsidRPr="001708DF">
        <w:rPr>
          <w:rFonts w:ascii="Times New Roman" w:hAnsi="Times New Roman" w:cs="Times New Roman"/>
          <w:sz w:val="28"/>
          <w:szCs w:val="28"/>
        </w:rPr>
        <w:t>Analyze</w:t>
      </w:r>
    </w:p>
    <w:p w14:paraId="4E9413AD" w14:textId="77777777" w:rsidR="001708DF" w:rsidRPr="001708DF" w:rsidRDefault="001708DF" w:rsidP="001708DF">
      <w:pPr>
        <w:numPr>
          <w:ilvl w:val="0"/>
          <w:numId w:val="22"/>
        </w:numPr>
        <w:rPr>
          <w:rFonts w:ascii="Times New Roman" w:hAnsi="Times New Roman" w:cs="Times New Roman"/>
          <w:sz w:val="28"/>
          <w:szCs w:val="28"/>
        </w:rPr>
      </w:pPr>
      <w:r w:rsidRPr="001708DF">
        <w:rPr>
          <w:rFonts w:ascii="Times New Roman" w:hAnsi="Times New Roman" w:cs="Times New Roman"/>
          <w:sz w:val="28"/>
          <w:szCs w:val="28"/>
        </w:rPr>
        <w:t>Plan</w:t>
      </w:r>
    </w:p>
    <w:p w14:paraId="21C3BD80" w14:textId="77777777" w:rsidR="001708DF" w:rsidRPr="001708DF" w:rsidRDefault="001708DF" w:rsidP="001708DF">
      <w:pPr>
        <w:numPr>
          <w:ilvl w:val="0"/>
          <w:numId w:val="22"/>
        </w:numPr>
        <w:rPr>
          <w:rFonts w:ascii="Times New Roman" w:hAnsi="Times New Roman" w:cs="Times New Roman"/>
          <w:sz w:val="28"/>
          <w:szCs w:val="28"/>
        </w:rPr>
      </w:pPr>
      <w:r w:rsidRPr="001708DF">
        <w:rPr>
          <w:rFonts w:ascii="Times New Roman" w:hAnsi="Times New Roman" w:cs="Times New Roman"/>
          <w:sz w:val="28"/>
          <w:szCs w:val="28"/>
        </w:rPr>
        <w:t>Execute</w:t>
      </w:r>
    </w:p>
    <w:p w14:paraId="6D498F52"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Your proposed system follows a similar structure but integrates reasoning-based AI agents within this loop.</w:t>
      </w:r>
    </w:p>
    <w:p w14:paraId="3A0C22F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By combining agentic AI and self-healing principles, the system moves toward automated and intelligent failure recovery.</w:t>
      </w:r>
    </w:p>
    <w:p w14:paraId="7EA73AD1" w14:textId="77777777" w:rsidR="00767CDD" w:rsidRDefault="00767CDD" w:rsidP="00767CDD">
      <w:pPr>
        <w:rPr>
          <w:rFonts w:ascii="Times New Roman" w:hAnsi="Times New Roman" w:cs="Times New Roman"/>
          <w:sz w:val="28"/>
          <w:szCs w:val="28"/>
        </w:rPr>
      </w:pPr>
    </w:p>
    <w:p w14:paraId="70886E3E" w14:textId="77777777" w:rsidR="001708DF" w:rsidRDefault="001708DF" w:rsidP="001708DF">
      <w:pPr>
        <w:rPr>
          <w:rFonts w:ascii="Times New Roman" w:hAnsi="Times New Roman" w:cs="Times New Roman"/>
          <w:sz w:val="28"/>
          <w:szCs w:val="28"/>
        </w:rPr>
      </w:pPr>
    </w:p>
    <w:p w14:paraId="3CFA265A" w14:textId="77777777" w:rsidR="001708DF" w:rsidRDefault="001708DF" w:rsidP="001708DF">
      <w:pPr>
        <w:rPr>
          <w:rFonts w:ascii="Times New Roman" w:hAnsi="Times New Roman" w:cs="Times New Roman"/>
          <w:sz w:val="28"/>
          <w:szCs w:val="28"/>
        </w:rPr>
      </w:pPr>
    </w:p>
    <w:p w14:paraId="72E7F43F" w14:textId="77777777" w:rsidR="00021940" w:rsidRDefault="00021940" w:rsidP="001708DF">
      <w:pPr>
        <w:rPr>
          <w:rFonts w:ascii="Times New Roman" w:hAnsi="Times New Roman" w:cs="Times New Roman"/>
          <w:sz w:val="28"/>
          <w:szCs w:val="28"/>
        </w:rPr>
      </w:pPr>
    </w:p>
    <w:p w14:paraId="49FAE835" w14:textId="77777777" w:rsidR="00021940" w:rsidRDefault="00021940" w:rsidP="001708DF">
      <w:pPr>
        <w:rPr>
          <w:rFonts w:ascii="Times New Roman" w:hAnsi="Times New Roman" w:cs="Times New Roman"/>
          <w:sz w:val="28"/>
          <w:szCs w:val="28"/>
        </w:rPr>
      </w:pPr>
    </w:p>
    <w:p w14:paraId="71958212" w14:textId="77777777" w:rsidR="00021940" w:rsidRDefault="00021940" w:rsidP="001708DF">
      <w:pPr>
        <w:rPr>
          <w:rFonts w:ascii="Times New Roman" w:hAnsi="Times New Roman" w:cs="Times New Roman"/>
          <w:sz w:val="28"/>
          <w:szCs w:val="28"/>
        </w:rPr>
      </w:pPr>
    </w:p>
    <w:p w14:paraId="50C2F0E9" w14:textId="77777777" w:rsidR="00021940" w:rsidRDefault="00021940" w:rsidP="001708DF">
      <w:pPr>
        <w:rPr>
          <w:rFonts w:ascii="Times New Roman" w:hAnsi="Times New Roman" w:cs="Times New Roman"/>
          <w:sz w:val="28"/>
          <w:szCs w:val="28"/>
        </w:rPr>
      </w:pPr>
    </w:p>
    <w:p w14:paraId="798A8B4A" w14:textId="77777777" w:rsidR="00021940" w:rsidRDefault="00021940" w:rsidP="001708DF">
      <w:pPr>
        <w:rPr>
          <w:rFonts w:ascii="Times New Roman" w:hAnsi="Times New Roman" w:cs="Times New Roman"/>
          <w:sz w:val="28"/>
          <w:szCs w:val="28"/>
        </w:rPr>
      </w:pPr>
    </w:p>
    <w:p w14:paraId="70F7034B" w14:textId="77777777" w:rsidR="00021940" w:rsidRDefault="00021940" w:rsidP="001708DF">
      <w:pPr>
        <w:rPr>
          <w:rFonts w:ascii="Times New Roman" w:hAnsi="Times New Roman" w:cs="Times New Roman"/>
          <w:sz w:val="28"/>
          <w:szCs w:val="28"/>
        </w:rPr>
      </w:pPr>
    </w:p>
    <w:p w14:paraId="5442DE37" w14:textId="77777777" w:rsidR="00021940" w:rsidRDefault="00021940" w:rsidP="001708DF">
      <w:pPr>
        <w:rPr>
          <w:rFonts w:ascii="Times New Roman" w:hAnsi="Times New Roman" w:cs="Times New Roman"/>
          <w:sz w:val="28"/>
          <w:szCs w:val="28"/>
        </w:rPr>
      </w:pPr>
    </w:p>
    <w:p w14:paraId="3E0477AC" w14:textId="77777777" w:rsidR="00021940" w:rsidRPr="001708DF" w:rsidRDefault="00021940" w:rsidP="001708DF">
      <w:pPr>
        <w:rPr>
          <w:rFonts w:ascii="Times New Roman" w:hAnsi="Times New Roman" w:cs="Times New Roman"/>
          <w:sz w:val="28"/>
          <w:szCs w:val="28"/>
        </w:rPr>
      </w:pPr>
    </w:p>
    <w:p w14:paraId="639E1ED7" w14:textId="77777777" w:rsidR="001708DF" w:rsidRPr="001708DF" w:rsidRDefault="001708DF" w:rsidP="00021940">
      <w:pPr>
        <w:pStyle w:val="Heading1"/>
        <w:rPr>
          <w:sz w:val="28"/>
        </w:rPr>
      </w:pPr>
      <w:bookmarkStart w:id="14" w:name="_Toc222370528"/>
      <w:r w:rsidRPr="001708DF">
        <w:rPr>
          <w:sz w:val="28"/>
        </w:rPr>
        <w:lastRenderedPageBreak/>
        <w:t>3</w:t>
      </w:r>
      <w:r w:rsidRPr="001708DF">
        <w:t>. Problem Statement</w:t>
      </w:r>
      <w:bookmarkEnd w:id="14"/>
    </w:p>
    <w:p w14:paraId="4411F745" w14:textId="641E494D" w:rsidR="001708DF" w:rsidRPr="001708DF" w:rsidRDefault="001708DF" w:rsidP="001708DF">
      <w:pPr>
        <w:rPr>
          <w:rFonts w:ascii="Times New Roman" w:hAnsi="Times New Roman" w:cs="Times New Roman"/>
          <w:sz w:val="28"/>
          <w:szCs w:val="28"/>
        </w:rPr>
      </w:pPr>
    </w:p>
    <w:p w14:paraId="0047F1C1" w14:textId="77777777" w:rsidR="001708DF" w:rsidRPr="001708DF" w:rsidRDefault="001708DF" w:rsidP="00021940">
      <w:pPr>
        <w:pStyle w:val="Heading2"/>
      </w:pPr>
      <w:bookmarkStart w:id="15" w:name="_Toc222370529"/>
      <w:r w:rsidRPr="001708DF">
        <w:rPr>
          <w:sz w:val="28"/>
          <w:szCs w:val="28"/>
        </w:rPr>
        <w:t xml:space="preserve">3.1 </w:t>
      </w:r>
      <w:r w:rsidRPr="001708DF">
        <w:t>Overview of the Problem</w:t>
      </w:r>
      <w:bookmarkEnd w:id="15"/>
    </w:p>
    <w:p w14:paraId="63122ADD"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Modern software development environments frequently experience failures during coding, testing, and integration phases. These failures may arise due to syntax errors, incorrect logic, missing dependencies, runtime exceptions, or changes in software components. In continuous integration and deployment (CI/CD) workflows, even a minor defect can interrupt automated testing pipelines and delay software releases.</w:t>
      </w:r>
    </w:p>
    <w:p w14:paraId="4B03518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Currently, recovery from such failures largely depends on manual debugging. Developers must examine error logs, locate the faulty code, implement corrections, and re-run tests repeatedly. This manual process is time-consuming, requires expertise, and increases development cost. Although Automated Program Repair (APR) systems exist, they often lack structured reasoning and do not provide a complete end-to-end recovery mechanism.</w:t>
      </w:r>
    </w:p>
    <w:p w14:paraId="595A9555" w14:textId="4631D21E" w:rsidR="001708DF" w:rsidRPr="001708DF" w:rsidRDefault="001708DF" w:rsidP="001708DF">
      <w:pPr>
        <w:rPr>
          <w:rFonts w:ascii="Times New Roman" w:hAnsi="Times New Roman" w:cs="Times New Roman"/>
          <w:sz w:val="28"/>
          <w:szCs w:val="28"/>
        </w:rPr>
      </w:pPr>
    </w:p>
    <w:p w14:paraId="031FC50F" w14:textId="77777777" w:rsidR="001708DF" w:rsidRPr="001708DF" w:rsidRDefault="001708DF" w:rsidP="00021940">
      <w:pPr>
        <w:pStyle w:val="Heading2"/>
        <w:rPr>
          <w:sz w:val="28"/>
          <w:szCs w:val="28"/>
        </w:rPr>
      </w:pPr>
      <w:bookmarkStart w:id="16" w:name="_Toc222370530"/>
      <w:r w:rsidRPr="001708DF">
        <w:rPr>
          <w:sz w:val="28"/>
          <w:szCs w:val="28"/>
        </w:rPr>
        <w:t xml:space="preserve">3.2 </w:t>
      </w:r>
      <w:r w:rsidRPr="001708DF">
        <w:t>Formal Problem Definition</w:t>
      </w:r>
      <w:bookmarkEnd w:id="16"/>
    </w:p>
    <w:p w14:paraId="74D7887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Let:</w:t>
      </w:r>
    </w:p>
    <w:p w14:paraId="0B9C44E3" w14:textId="77777777" w:rsidR="001708DF" w:rsidRPr="001708DF" w:rsidRDefault="001708DF" w:rsidP="001708DF">
      <w:pPr>
        <w:numPr>
          <w:ilvl w:val="0"/>
          <w:numId w:val="23"/>
        </w:numPr>
        <w:rPr>
          <w:rFonts w:ascii="Times New Roman" w:hAnsi="Times New Roman" w:cs="Times New Roman"/>
          <w:sz w:val="28"/>
          <w:szCs w:val="28"/>
        </w:rPr>
      </w:pPr>
      <w:r w:rsidRPr="001708DF">
        <w:rPr>
          <w:rFonts w:ascii="Times New Roman" w:hAnsi="Times New Roman" w:cs="Times New Roman"/>
          <w:b/>
          <w:bCs/>
          <w:sz w:val="28"/>
          <w:szCs w:val="28"/>
        </w:rPr>
        <w:t>R</w:t>
      </w:r>
      <w:r w:rsidRPr="001708DF">
        <w:rPr>
          <w:rFonts w:ascii="Times New Roman" w:hAnsi="Times New Roman" w:cs="Times New Roman"/>
          <w:sz w:val="28"/>
          <w:szCs w:val="28"/>
        </w:rPr>
        <w:t xml:space="preserve"> represent a software repository.</w:t>
      </w:r>
    </w:p>
    <w:p w14:paraId="050B6D4B" w14:textId="77777777" w:rsidR="001708DF" w:rsidRPr="001708DF" w:rsidRDefault="001708DF" w:rsidP="001708DF">
      <w:pPr>
        <w:numPr>
          <w:ilvl w:val="0"/>
          <w:numId w:val="23"/>
        </w:numPr>
        <w:rPr>
          <w:rFonts w:ascii="Times New Roman" w:hAnsi="Times New Roman" w:cs="Times New Roman"/>
          <w:sz w:val="28"/>
          <w:szCs w:val="28"/>
        </w:rPr>
      </w:pPr>
      <w:r w:rsidRPr="001708DF">
        <w:rPr>
          <w:rFonts w:ascii="Times New Roman" w:hAnsi="Times New Roman" w:cs="Times New Roman"/>
          <w:b/>
          <w:bCs/>
          <w:sz w:val="28"/>
          <w:szCs w:val="28"/>
        </w:rPr>
        <w:t>T</w:t>
      </w:r>
      <w:r w:rsidRPr="001708DF">
        <w:rPr>
          <w:rFonts w:ascii="Times New Roman" w:hAnsi="Times New Roman" w:cs="Times New Roman"/>
          <w:sz w:val="28"/>
          <w:szCs w:val="28"/>
        </w:rPr>
        <w:t xml:space="preserve"> represent the associated test suite.</w:t>
      </w:r>
    </w:p>
    <w:p w14:paraId="226C8BE6" w14:textId="77777777" w:rsidR="001708DF" w:rsidRPr="001708DF" w:rsidRDefault="001708DF" w:rsidP="001708DF">
      <w:pPr>
        <w:numPr>
          <w:ilvl w:val="0"/>
          <w:numId w:val="23"/>
        </w:numPr>
        <w:rPr>
          <w:rFonts w:ascii="Times New Roman" w:hAnsi="Times New Roman" w:cs="Times New Roman"/>
          <w:sz w:val="28"/>
          <w:szCs w:val="28"/>
        </w:rPr>
      </w:pPr>
      <w:r w:rsidRPr="001708DF">
        <w:rPr>
          <w:rFonts w:ascii="Times New Roman" w:hAnsi="Times New Roman" w:cs="Times New Roman"/>
          <w:b/>
          <w:bCs/>
          <w:sz w:val="28"/>
          <w:szCs w:val="28"/>
        </w:rPr>
        <w:t>L</w:t>
      </w:r>
      <w:r w:rsidRPr="001708DF">
        <w:rPr>
          <w:rFonts w:ascii="Times New Roman" w:hAnsi="Times New Roman" w:cs="Times New Roman"/>
          <w:sz w:val="28"/>
          <w:szCs w:val="28"/>
        </w:rPr>
        <w:t xml:space="preserve"> represent the failure logs generated after test execution.</w:t>
      </w:r>
    </w:p>
    <w:p w14:paraId="393FAC2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 xml:space="preserve">Given a buggy version of repository </w:t>
      </w:r>
      <w:r w:rsidRPr="001708DF">
        <w:rPr>
          <w:rFonts w:ascii="Times New Roman" w:hAnsi="Times New Roman" w:cs="Times New Roman"/>
          <w:b/>
          <w:bCs/>
          <w:sz w:val="28"/>
          <w:szCs w:val="28"/>
        </w:rPr>
        <w:t>R</w:t>
      </w:r>
      <w:r w:rsidRPr="001708DF">
        <w:rPr>
          <w:rFonts w:ascii="Times New Roman" w:hAnsi="Times New Roman" w:cs="Times New Roman"/>
          <w:sz w:val="28"/>
          <w:szCs w:val="28"/>
        </w:rPr>
        <w:t xml:space="preserve">, when the test suite </w:t>
      </w:r>
      <w:r w:rsidRPr="001708DF">
        <w:rPr>
          <w:rFonts w:ascii="Times New Roman" w:hAnsi="Times New Roman" w:cs="Times New Roman"/>
          <w:b/>
          <w:bCs/>
          <w:sz w:val="28"/>
          <w:szCs w:val="28"/>
        </w:rPr>
        <w:t>T</w:t>
      </w:r>
      <w:r w:rsidRPr="001708DF">
        <w:rPr>
          <w:rFonts w:ascii="Times New Roman" w:hAnsi="Times New Roman" w:cs="Times New Roman"/>
          <w:sz w:val="28"/>
          <w:szCs w:val="28"/>
        </w:rPr>
        <w:t xml:space="preserve"> is executed, failure logs </w:t>
      </w:r>
      <w:r w:rsidRPr="001708DF">
        <w:rPr>
          <w:rFonts w:ascii="Times New Roman" w:hAnsi="Times New Roman" w:cs="Times New Roman"/>
          <w:b/>
          <w:bCs/>
          <w:sz w:val="28"/>
          <w:szCs w:val="28"/>
        </w:rPr>
        <w:t>L</w:t>
      </w:r>
      <w:r w:rsidRPr="001708DF">
        <w:rPr>
          <w:rFonts w:ascii="Times New Roman" w:hAnsi="Times New Roman" w:cs="Times New Roman"/>
          <w:sz w:val="28"/>
          <w:szCs w:val="28"/>
        </w:rPr>
        <w:t xml:space="preserve"> are produced indicating errors in the system.</w:t>
      </w:r>
    </w:p>
    <w:p w14:paraId="5ABB42F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 xml:space="preserve">The problem is to design an autonomous system </w:t>
      </w:r>
      <w:r w:rsidRPr="001708DF">
        <w:rPr>
          <w:rFonts w:ascii="Times New Roman" w:hAnsi="Times New Roman" w:cs="Times New Roman"/>
          <w:b/>
          <w:bCs/>
          <w:sz w:val="28"/>
          <w:szCs w:val="28"/>
        </w:rPr>
        <w:t>A</w:t>
      </w:r>
      <w:r w:rsidRPr="001708DF">
        <w:rPr>
          <w:rFonts w:ascii="Times New Roman" w:hAnsi="Times New Roman" w:cs="Times New Roman"/>
          <w:sz w:val="28"/>
          <w:szCs w:val="28"/>
        </w:rPr>
        <w:t xml:space="preserve"> that can:</w:t>
      </w:r>
    </w:p>
    <w:p w14:paraId="5D048A18"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t xml:space="preserve">Detect failures from logs </w:t>
      </w:r>
      <w:r w:rsidRPr="001708DF">
        <w:rPr>
          <w:rFonts w:ascii="Times New Roman" w:hAnsi="Times New Roman" w:cs="Times New Roman"/>
          <w:b/>
          <w:bCs/>
          <w:sz w:val="28"/>
          <w:szCs w:val="28"/>
        </w:rPr>
        <w:t>L</w:t>
      </w:r>
      <w:r w:rsidRPr="001708DF">
        <w:rPr>
          <w:rFonts w:ascii="Times New Roman" w:hAnsi="Times New Roman" w:cs="Times New Roman"/>
          <w:sz w:val="28"/>
          <w:szCs w:val="28"/>
        </w:rPr>
        <w:t>.</w:t>
      </w:r>
    </w:p>
    <w:p w14:paraId="12329370"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t xml:space="preserve">Identify the faulty code region in </w:t>
      </w:r>
      <w:r w:rsidRPr="001708DF">
        <w:rPr>
          <w:rFonts w:ascii="Times New Roman" w:hAnsi="Times New Roman" w:cs="Times New Roman"/>
          <w:b/>
          <w:bCs/>
          <w:sz w:val="28"/>
          <w:szCs w:val="28"/>
        </w:rPr>
        <w:t>R</w:t>
      </w:r>
      <w:r w:rsidRPr="001708DF">
        <w:rPr>
          <w:rFonts w:ascii="Times New Roman" w:hAnsi="Times New Roman" w:cs="Times New Roman"/>
          <w:sz w:val="28"/>
          <w:szCs w:val="28"/>
        </w:rPr>
        <w:t>.</w:t>
      </w:r>
    </w:p>
    <w:p w14:paraId="394EE590"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t>Generate a corrective patch.</w:t>
      </w:r>
    </w:p>
    <w:p w14:paraId="22C98FCB"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lastRenderedPageBreak/>
        <w:t>Apply the patch to the repository.</w:t>
      </w:r>
    </w:p>
    <w:p w14:paraId="299E275A"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t xml:space="preserve">Validate correctness by re-executing </w:t>
      </w:r>
      <w:r w:rsidRPr="001708DF">
        <w:rPr>
          <w:rFonts w:ascii="Times New Roman" w:hAnsi="Times New Roman" w:cs="Times New Roman"/>
          <w:b/>
          <w:bCs/>
          <w:sz w:val="28"/>
          <w:szCs w:val="28"/>
        </w:rPr>
        <w:t>T</w:t>
      </w:r>
      <w:r w:rsidRPr="001708DF">
        <w:rPr>
          <w:rFonts w:ascii="Times New Roman" w:hAnsi="Times New Roman" w:cs="Times New Roman"/>
          <w:sz w:val="28"/>
          <w:szCs w:val="28"/>
        </w:rPr>
        <w:t>.</w:t>
      </w:r>
    </w:p>
    <w:p w14:paraId="335881E9" w14:textId="77777777" w:rsidR="001708DF" w:rsidRPr="001708DF" w:rsidRDefault="001708DF" w:rsidP="001708DF">
      <w:pPr>
        <w:numPr>
          <w:ilvl w:val="0"/>
          <w:numId w:val="24"/>
        </w:numPr>
        <w:rPr>
          <w:rFonts w:ascii="Times New Roman" w:hAnsi="Times New Roman" w:cs="Times New Roman"/>
          <w:sz w:val="28"/>
          <w:szCs w:val="28"/>
        </w:rPr>
      </w:pPr>
      <w:r w:rsidRPr="001708DF">
        <w:rPr>
          <w:rFonts w:ascii="Times New Roman" w:hAnsi="Times New Roman" w:cs="Times New Roman"/>
          <w:sz w:val="28"/>
          <w:szCs w:val="28"/>
        </w:rPr>
        <w:t>Minimize the time required for successful recovery.</w:t>
      </w:r>
    </w:p>
    <w:p w14:paraId="657C95CB" w14:textId="01F81BC6" w:rsidR="001708DF" w:rsidRPr="001708DF" w:rsidRDefault="001708DF" w:rsidP="001708DF">
      <w:pPr>
        <w:rPr>
          <w:rFonts w:ascii="Times New Roman" w:hAnsi="Times New Roman" w:cs="Times New Roman"/>
          <w:sz w:val="28"/>
          <w:szCs w:val="28"/>
        </w:rPr>
      </w:pPr>
    </w:p>
    <w:p w14:paraId="778B77E4" w14:textId="77777777" w:rsidR="001708DF" w:rsidRPr="001708DF" w:rsidRDefault="001708DF" w:rsidP="00021940">
      <w:pPr>
        <w:pStyle w:val="Heading2"/>
      </w:pPr>
      <w:bookmarkStart w:id="17" w:name="_Toc222370531"/>
      <w:r w:rsidRPr="001708DF">
        <w:rPr>
          <w:sz w:val="28"/>
          <w:szCs w:val="28"/>
        </w:rPr>
        <w:t xml:space="preserve">3.3 </w:t>
      </w:r>
      <w:r w:rsidRPr="001708DF">
        <w:t>Challenges in Failure Recovery</w:t>
      </w:r>
      <w:bookmarkEnd w:id="17"/>
    </w:p>
    <w:p w14:paraId="3C835C4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Several challenges exist in automating failure recovery:</w:t>
      </w:r>
    </w:p>
    <w:p w14:paraId="16786378" w14:textId="77777777" w:rsidR="001708DF" w:rsidRPr="001708DF" w:rsidRDefault="001708DF" w:rsidP="001708DF">
      <w:pPr>
        <w:numPr>
          <w:ilvl w:val="0"/>
          <w:numId w:val="25"/>
        </w:numPr>
        <w:rPr>
          <w:rFonts w:ascii="Times New Roman" w:hAnsi="Times New Roman" w:cs="Times New Roman"/>
          <w:sz w:val="28"/>
          <w:szCs w:val="28"/>
        </w:rPr>
      </w:pPr>
      <w:r w:rsidRPr="001708DF">
        <w:rPr>
          <w:rFonts w:ascii="Times New Roman" w:hAnsi="Times New Roman" w:cs="Times New Roman"/>
          <w:sz w:val="28"/>
          <w:szCs w:val="28"/>
        </w:rPr>
        <w:t>Large codebases make fault localization difficult.</w:t>
      </w:r>
    </w:p>
    <w:p w14:paraId="238CAB3E" w14:textId="77777777" w:rsidR="001708DF" w:rsidRPr="001708DF" w:rsidRDefault="001708DF" w:rsidP="001708DF">
      <w:pPr>
        <w:numPr>
          <w:ilvl w:val="0"/>
          <w:numId w:val="25"/>
        </w:numPr>
        <w:rPr>
          <w:rFonts w:ascii="Times New Roman" w:hAnsi="Times New Roman" w:cs="Times New Roman"/>
          <w:sz w:val="28"/>
          <w:szCs w:val="28"/>
        </w:rPr>
      </w:pPr>
      <w:r w:rsidRPr="001708DF">
        <w:rPr>
          <w:rFonts w:ascii="Times New Roman" w:hAnsi="Times New Roman" w:cs="Times New Roman"/>
          <w:sz w:val="28"/>
          <w:szCs w:val="28"/>
        </w:rPr>
        <w:t>Multiple possible fixes may exist for a single failure.</w:t>
      </w:r>
    </w:p>
    <w:p w14:paraId="66922949" w14:textId="77777777" w:rsidR="001708DF" w:rsidRPr="001708DF" w:rsidRDefault="001708DF" w:rsidP="001708DF">
      <w:pPr>
        <w:numPr>
          <w:ilvl w:val="0"/>
          <w:numId w:val="25"/>
        </w:numPr>
        <w:rPr>
          <w:rFonts w:ascii="Times New Roman" w:hAnsi="Times New Roman" w:cs="Times New Roman"/>
          <w:sz w:val="28"/>
          <w:szCs w:val="28"/>
        </w:rPr>
      </w:pPr>
      <w:r w:rsidRPr="001708DF">
        <w:rPr>
          <w:rFonts w:ascii="Times New Roman" w:hAnsi="Times New Roman" w:cs="Times New Roman"/>
          <w:sz w:val="28"/>
          <w:szCs w:val="28"/>
        </w:rPr>
        <w:t>Passing tests do not always guarantee semantic correctness.</w:t>
      </w:r>
    </w:p>
    <w:p w14:paraId="1046C577" w14:textId="77777777" w:rsidR="001708DF" w:rsidRPr="001708DF" w:rsidRDefault="001708DF" w:rsidP="001708DF">
      <w:pPr>
        <w:numPr>
          <w:ilvl w:val="0"/>
          <w:numId w:val="25"/>
        </w:numPr>
        <w:rPr>
          <w:rFonts w:ascii="Times New Roman" w:hAnsi="Times New Roman" w:cs="Times New Roman"/>
          <w:sz w:val="28"/>
          <w:szCs w:val="28"/>
        </w:rPr>
      </w:pPr>
      <w:r w:rsidRPr="001708DF">
        <w:rPr>
          <w:rFonts w:ascii="Times New Roman" w:hAnsi="Times New Roman" w:cs="Times New Roman"/>
          <w:sz w:val="28"/>
          <w:szCs w:val="28"/>
        </w:rPr>
        <w:t>LLM-generated patches may contain formatting or logical errors.</w:t>
      </w:r>
    </w:p>
    <w:p w14:paraId="061227F2" w14:textId="77777777" w:rsidR="001708DF" w:rsidRPr="001708DF" w:rsidRDefault="001708DF" w:rsidP="001708DF">
      <w:pPr>
        <w:numPr>
          <w:ilvl w:val="0"/>
          <w:numId w:val="25"/>
        </w:numPr>
        <w:rPr>
          <w:rFonts w:ascii="Times New Roman" w:hAnsi="Times New Roman" w:cs="Times New Roman"/>
          <w:sz w:val="28"/>
          <w:szCs w:val="28"/>
        </w:rPr>
      </w:pPr>
      <w:r w:rsidRPr="001708DF">
        <w:rPr>
          <w:rFonts w:ascii="Times New Roman" w:hAnsi="Times New Roman" w:cs="Times New Roman"/>
          <w:sz w:val="28"/>
          <w:szCs w:val="28"/>
        </w:rPr>
        <w:t>Iterative retries increase computational cost.</w:t>
      </w:r>
    </w:p>
    <w:p w14:paraId="01932DDC"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These challenges require a structured and intelligent system rather than a single-step repair approach.</w:t>
      </w:r>
    </w:p>
    <w:p w14:paraId="0652F438" w14:textId="14719E3C" w:rsidR="001708DF" w:rsidRPr="001708DF" w:rsidRDefault="001708DF" w:rsidP="001708DF">
      <w:pPr>
        <w:rPr>
          <w:rFonts w:ascii="Times New Roman" w:hAnsi="Times New Roman" w:cs="Times New Roman"/>
          <w:sz w:val="28"/>
          <w:szCs w:val="28"/>
        </w:rPr>
      </w:pPr>
    </w:p>
    <w:p w14:paraId="376FAAAA" w14:textId="77777777" w:rsidR="001708DF" w:rsidRPr="001708DF" w:rsidRDefault="001708DF" w:rsidP="00021940">
      <w:pPr>
        <w:pStyle w:val="Heading2"/>
        <w:rPr>
          <w:sz w:val="28"/>
          <w:szCs w:val="28"/>
        </w:rPr>
      </w:pPr>
      <w:bookmarkStart w:id="18" w:name="_Toc222370532"/>
      <w:r w:rsidRPr="001708DF">
        <w:rPr>
          <w:sz w:val="28"/>
          <w:szCs w:val="28"/>
        </w:rPr>
        <w:t xml:space="preserve">3.4 </w:t>
      </w:r>
      <w:r w:rsidRPr="001708DF">
        <w:t>Research Question</w:t>
      </w:r>
      <w:bookmarkEnd w:id="18"/>
    </w:p>
    <w:p w14:paraId="51F30213"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work aims to address the following research question:</w:t>
      </w:r>
    </w:p>
    <w:p w14:paraId="72A363F9"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Can a structured multi-agent agentic AI system improve automated failure recovery performance and reduce recovery time compared to traditional and single-agent repair approaches?</w:t>
      </w:r>
    </w:p>
    <w:p w14:paraId="013F35D5" w14:textId="67D652E4" w:rsidR="001708DF" w:rsidRPr="001708DF" w:rsidRDefault="001708DF" w:rsidP="001708DF">
      <w:pPr>
        <w:rPr>
          <w:rFonts w:ascii="Times New Roman" w:hAnsi="Times New Roman" w:cs="Times New Roman"/>
          <w:sz w:val="28"/>
          <w:szCs w:val="28"/>
        </w:rPr>
      </w:pPr>
    </w:p>
    <w:p w14:paraId="7100CEEB" w14:textId="77777777" w:rsidR="001708DF" w:rsidRPr="001708DF" w:rsidRDefault="001708DF" w:rsidP="00021940">
      <w:pPr>
        <w:pStyle w:val="Heading2"/>
        <w:rPr>
          <w:sz w:val="28"/>
          <w:szCs w:val="28"/>
        </w:rPr>
      </w:pPr>
      <w:bookmarkStart w:id="19" w:name="_Toc222370533"/>
      <w:r w:rsidRPr="001708DF">
        <w:rPr>
          <w:sz w:val="28"/>
          <w:szCs w:val="28"/>
        </w:rPr>
        <w:t xml:space="preserve">3.5 </w:t>
      </w:r>
      <w:r w:rsidRPr="001708DF">
        <w:t>Goal of the Proposed System</w:t>
      </w:r>
      <w:bookmarkEnd w:id="19"/>
    </w:p>
    <w:p w14:paraId="470F037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primary goal is to develop a multi-agent failure recovery framework that integrates reasoning, planning, tool usage, and validation to achieve efficient and reliable automated debugging.</w:t>
      </w:r>
    </w:p>
    <w:p w14:paraId="17F19124" w14:textId="77777777" w:rsidR="001708DF" w:rsidRDefault="001708DF" w:rsidP="00767CDD">
      <w:pPr>
        <w:rPr>
          <w:rFonts w:ascii="Times New Roman" w:hAnsi="Times New Roman" w:cs="Times New Roman"/>
          <w:sz w:val="28"/>
          <w:szCs w:val="28"/>
        </w:rPr>
      </w:pPr>
    </w:p>
    <w:p w14:paraId="730B351E" w14:textId="0912E1DA" w:rsidR="001708DF" w:rsidRPr="00021940" w:rsidRDefault="001708DF" w:rsidP="00021940">
      <w:pPr>
        <w:pStyle w:val="Heading1"/>
        <w:rPr>
          <w:sz w:val="28"/>
        </w:rPr>
      </w:pPr>
      <w:bookmarkStart w:id="20" w:name="_Toc222370534"/>
      <w:r w:rsidRPr="001708DF">
        <w:rPr>
          <w:sz w:val="28"/>
        </w:rPr>
        <w:lastRenderedPageBreak/>
        <w:t xml:space="preserve">4. </w:t>
      </w:r>
      <w:r w:rsidRPr="001708DF">
        <w:t>Proposed Failure Recovery System</w:t>
      </w:r>
      <w:bookmarkEnd w:id="20"/>
    </w:p>
    <w:p w14:paraId="1001C08E" w14:textId="77777777" w:rsidR="001708DF" w:rsidRPr="001708DF" w:rsidRDefault="001708DF" w:rsidP="00021940">
      <w:pPr>
        <w:pStyle w:val="Heading2"/>
      </w:pPr>
      <w:bookmarkStart w:id="21" w:name="_Toc222370535"/>
      <w:r w:rsidRPr="001708DF">
        <w:rPr>
          <w:sz w:val="28"/>
          <w:szCs w:val="28"/>
        </w:rPr>
        <w:t xml:space="preserve">4.1 </w:t>
      </w:r>
      <w:r w:rsidRPr="001708DF">
        <w:t>System Overview</w:t>
      </w:r>
      <w:bookmarkEnd w:id="21"/>
    </w:p>
    <w:p w14:paraId="2E44B66B"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proposed Failure Recovery System is a structured multi-agent framework designed to automatically detect, analyze, and fix software failures. The system operates in an iterative recovery loop, similar to a CI/CD pipeline. When a failure occurs during test execution, the system collects error logs, analyzes the issue, generates corrective patches, applies modifications, and validates the result using automated tests.</w:t>
      </w:r>
    </w:p>
    <w:p w14:paraId="1D16EE8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Unlike traditional repair systems that perform a single-step patch generation, the proposed system follows a coordinated workflow involving multiple specialized agents. Each agent performs a specific role, and the overall process continues until the failure is resolved or a predefined retry limit is reached.</w:t>
      </w:r>
    </w:p>
    <w:p w14:paraId="13C8973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system architecture is modular, meaning each agent can operate independently but shares information through a central coordinator.</w:t>
      </w:r>
    </w:p>
    <w:p w14:paraId="115DF658" w14:textId="2476B02D" w:rsidR="001708DF" w:rsidRPr="001708DF" w:rsidRDefault="001708DF" w:rsidP="001708DF">
      <w:pPr>
        <w:rPr>
          <w:rFonts w:ascii="Times New Roman" w:hAnsi="Times New Roman" w:cs="Times New Roman"/>
          <w:sz w:val="28"/>
          <w:szCs w:val="28"/>
        </w:rPr>
      </w:pPr>
    </w:p>
    <w:p w14:paraId="5CC04DE2" w14:textId="77777777" w:rsidR="001708DF" w:rsidRPr="001708DF" w:rsidRDefault="001708DF" w:rsidP="00021940">
      <w:pPr>
        <w:pStyle w:val="Heading2"/>
      </w:pPr>
      <w:bookmarkStart w:id="22" w:name="_Toc222370536"/>
      <w:r w:rsidRPr="001708DF">
        <w:rPr>
          <w:sz w:val="28"/>
          <w:szCs w:val="28"/>
        </w:rPr>
        <w:t xml:space="preserve">4.2 </w:t>
      </w:r>
      <w:r w:rsidRPr="001708DF">
        <w:t>Multi-Agent Architecture</w:t>
      </w:r>
      <w:bookmarkEnd w:id="22"/>
    </w:p>
    <w:p w14:paraId="5878AE9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system consists of the following agents:</w:t>
      </w:r>
    </w:p>
    <w:p w14:paraId="28CFC33C" w14:textId="7B04B0C1" w:rsidR="001708DF" w:rsidRPr="001708DF" w:rsidRDefault="001708DF" w:rsidP="001708DF">
      <w:pPr>
        <w:rPr>
          <w:rFonts w:ascii="Times New Roman" w:hAnsi="Times New Roman" w:cs="Times New Roman"/>
          <w:sz w:val="28"/>
          <w:szCs w:val="28"/>
        </w:rPr>
      </w:pPr>
    </w:p>
    <w:p w14:paraId="4581947C" w14:textId="77777777" w:rsidR="001708DF" w:rsidRPr="001708DF" w:rsidRDefault="001708DF" w:rsidP="00021940">
      <w:pPr>
        <w:pStyle w:val="Heading3"/>
      </w:pPr>
      <w:bookmarkStart w:id="23" w:name="_Toc222370537"/>
      <w:r w:rsidRPr="001708DF">
        <w:t>4.2.1 Failure Detection Agent</w:t>
      </w:r>
      <w:bookmarkEnd w:id="23"/>
    </w:p>
    <w:p w14:paraId="172A420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Identify the presence and type of failure.</w:t>
      </w:r>
    </w:p>
    <w:p w14:paraId="4B33A603"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1774A605" w14:textId="77777777" w:rsidR="001708DF" w:rsidRPr="001708DF" w:rsidRDefault="001708DF" w:rsidP="001708DF">
      <w:pPr>
        <w:numPr>
          <w:ilvl w:val="0"/>
          <w:numId w:val="26"/>
        </w:numPr>
        <w:rPr>
          <w:rFonts w:ascii="Times New Roman" w:hAnsi="Times New Roman" w:cs="Times New Roman"/>
          <w:sz w:val="28"/>
          <w:szCs w:val="28"/>
        </w:rPr>
      </w:pPr>
      <w:r w:rsidRPr="001708DF">
        <w:rPr>
          <w:rFonts w:ascii="Times New Roman" w:hAnsi="Times New Roman" w:cs="Times New Roman"/>
          <w:sz w:val="28"/>
          <w:szCs w:val="28"/>
        </w:rPr>
        <w:t>Test execution output</w:t>
      </w:r>
    </w:p>
    <w:p w14:paraId="7111DAFD" w14:textId="77777777" w:rsidR="001708DF" w:rsidRPr="001708DF" w:rsidRDefault="001708DF" w:rsidP="001708DF">
      <w:pPr>
        <w:numPr>
          <w:ilvl w:val="0"/>
          <w:numId w:val="26"/>
        </w:numPr>
        <w:rPr>
          <w:rFonts w:ascii="Times New Roman" w:hAnsi="Times New Roman" w:cs="Times New Roman"/>
          <w:sz w:val="28"/>
          <w:szCs w:val="28"/>
        </w:rPr>
      </w:pPr>
      <w:r w:rsidRPr="001708DF">
        <w:rPr>
          <w:rFonts w:ascii="Times New Roman" w:hAnsi="Times New Roman" w:cs="Times New Roman"/>
          <w:sz w:val="28"/>
          <w:szCs w:val="28"/>
        </w:rPr>
        <w:t>Error logs</w:t>
      </w:r>
    </w:p>
    <w:p w14:paraId="550B1F8F"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26C69056" w14:textId="77777777" w:rsidR="001708DF" w:rsidRPr="001708DF" w:rsidRDefault="001708DF" w:rsidP="001708DF">
      <w:pPr>
        <w:numPr>
          <w:ilvl w:val="0"/>
          <w:numId w:val="27"/>
        </w:numPr>
        <w:rPr>
          <w:rFonts w:ascii="Times New Roman" w:hAnsi="Times New Roman" w:cs="Times New Roman"/>
          <w:sz w:val="28"/>
          <w:szCs w:val="28"/>
        </w:rPr>
      </w:pPr>
      <w:r w:rsidRPr="001708DF">
        <w:rPr>
          <w:rFonts w:ascii="Times New Roman" w:hAnsi="Times New Roman" w:cs="Times New Roman"/>
          <w:sz w:val="28"/>
          <w:szCs w:val="28"/>
        </w:rPr>
        <w:t>Detect failing test cases</w:t>
      </w:r>
    </w:p>
    <w:p w14:paraId="2A9BEF7C" w14:textId="77777777" w:rsidR="001708DF" w:rsidRPr="001708DF" w:rsidRDefault="001708DF" w:rsidP="001708DF">
      <w:pPr>
        <w:numPr>
          <w:ilvl w:val="0"/>
          <w:numId w:val="27"/>
        </w:numPr>
        <w:rPr>
          <w:rFonts w:ascii="Times New Roman" w:hAnsi="Times New Roman" w:cs="Times New Roman"/>
          <w:sz w:val="28"/>
          <w:szCs w:val="28"/>
        </w:rPr>
      </w:pPr>
      <w:r w:rsidRPr="001708DF">
        <w:rPr>
          <w:rFonts w:ascii="Times New Roman" w:hAnsi="Times New Roman" w:cs="Times New Roman"/>
          <w:sz w:val="28"/>
          <w:szCs w:val="28"/>
        </w:rPr>
        <w:t xml:space="preserve">Extract error type (e.g., </w:t>
      </w:r>
      <w:proofErr w:type="spellStart"/>
      <w:r w:rsidRPr="001708DF">
        <w:rPr>
          <w:rFonts w:ascii="Times New Roman" w:hAnsi="Times New Roman" w:cs="Times New Roman"/>
          <w:sz w:val="28"/>
          <w:szCs w:val="28"/>
        </w:rPr>
        <w:t>AssertionError</w:t>
      </w:r>
      <w:proofErr w:type="spellEnd"/>
      <w:r w:rsidRPr="001708DF">
        <w:rPr>
          <w:rFonts w:ascii="Times New Roman" w:hAnsi="Times New Roman" w:cs="Times New Roman"/>
          <w:sz w:val="28"/>
          <w:szCs w:val="28"/>
        </w:rPr>
        <w:t xml:space="preserve">, </w:t>
      </w:r>
      <w:proofErr w:type="spellStart"/>
      <w:r w:rsidRPr="001708DF">
        <w:rPr>
          <w:rFonts w:ascii="Times New Roman" w:hAnsi="Times New Roman" w:cs="Times New Roman"/>
          <w:sz w:val="28"/>
          <w:szCs w:val="28"/>
        </w:rPr>
        <w:t>NullPointerException</w:t>
      </w:r>
      <w:proofErr w:type="spellEnd"/>
      <w:r w:rsidRPr="001708DF">
        <w:rPr>
          <w:rFonts w:ascii="Times New Roman" w:hAnsi="Times New Roman" w:cs="Times New Roman"/>
          <w:sz w:val="28"/>
          <w:szCs w:val="28"/>
        </w:rPr>
        <w:t>)</w:t>
      </w:r>
    </w:p>
    <w:p w14:paraId="3B3F4363" w14:textId="77777777" w:rsidR="001708DF" w:rsidRPr="001708DF" w:rsidRDefault="001708DF" w:rsidP="001708DF">
      <w:pPr>
        <w:numPr>
          <w:ilvl w:val="0"/>
          <w:numId w:val="27"/>
        </w:numPr>
        <w:rPr>
          <w:rFonts w:ascii="Times New Roman" w:hAnsi="Times New Roman" w:cs="Times New Roman"/>
          <w:sz w:val="28"/>
          <w:szCs w:val="28"/>
        </w:rPr>
      </w:pPr>
      <w:r w:rsidRPr="001708DF">
        <w:rPr>
          <w:rFonts w:ascii="Times New Roman" w:hAnsi="Times New Roman" w:cs="Times New Roman"/>
          <w:sz w:val="28"/>
          <w:szCs w:val="28"/>
        </w:rPr>
        <w:lastRenderedPageBreak/>
        <w:t>Capture stack trace information</w:t>
      </w:r>
    </w:p>
    <w:p w14:paraId="0508F08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430124EB" w14:textId="77777777" w:rsidR="001708DF" w:rsidRPr="001708DF" w:rsidRDefault="001708DF" w:rsidP="001708DF">
      <w:pPr>
        <w:numPr>
          <w:ilvl w:val="0"/>
          <w:numId w:val="28"/>
        </w:numPr>
        <w:rPr>
          <w:rFonts w:ascii="Times New Roman" w:hAnsi="Times New Roman" w:cs="Times New Roman"/>
          <w:sz w:val="28"/>
          <w:szCs w:val="28"/>
        </w:rPr>
      </w:pPr>
      <w:r w:rsidRPr="001708DF">
        <w:rPr>
          <w:rFonts w:ascii="Times New Roman" w:hAnsi="Times New Roman" w:cs="Times New Roman"/>
          <w:sz w:val="28"/>
          <w:szCs w:val="28"/>
        </w:rPr>
        <w:t>Structured failure summary including test name, error message, and error location</w:t>
      </w:r>
    </w:p>
    <w:p w14:paraId="1DF22117"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output is passed to the Code Localization Agent.</w:t>
      </w:r>
    </w:p>
    <w:p w14:paraId="6CEC4166" w14:textId="4E22727C" w:rsidR="001708DF" w:rsidRPr="001708DF" w:rsidRDefault="001708DF" w:rsidP="001708DF">
      <w:pPr>
        <w:rPr>
          <w:rFonts w:ascii="Times New Roman" w:hAnsi="Times New Roman" w:cs="Times New Roman"/>
          <w:sz w:val="28"/>
          <w:szCs w:val="28"/>
        </w:rPr>
      </w:pPr>
    </w:p>
    <w:p w14:paraId="3E95E249" w14:textId="77777777" w:rsidR="001708DF" w:rsidRPr="001708DF" w:rsidRDefault="001708DF" w:rsidP="00021940">
      <w:pPr>
        <w:pStyle w:val="Heading2"/>
      </w:pPr>
      <w:bookmarkStart w:id="24" w:name="_Toc222370538"/>
      <w:r w:rsidRPr="001708DF">
        <w:t>4.2.2 Code Localization Agent</w:t>
      </w:r>
      <w:bookmarkEnd w:id="24"/>
    </w:p>
    <w:p w14:paraId="1716EAA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Identify the most likely faulty source file and method.</w:t>
      </w:r>
    </w:p>
    <w:p w14:paraId="6534E43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392483ED" w14:textId="77777777" w:rsidR="001708DF" w:rsidRPr="001708DF" w:rsidRDefault="001708DF" w:rsidP="001708DF">
      <w:pPr>
        <w:numPr>
          <w:ilvl w:val="0"/>
          <w:numId w:val="29"/>
        </w:numPr>
        <w:rPr>
          <w:rFonts w:ascii="Times New Roman" w:hAnsi="Times New Roman" w:cs="Times New Roman"/>
          <w:sz w:val="28"/>
          <w:szCs w:val="28"/>
        </w:rPr>
      </w:pPr>
      <w:r w:rsidRPr="001708DF">
        <w:rPr>
          <w:rFonts w:ascii="Times New Roman" w:hAnsi="Times New Roman" w:cs="Times New Roman"/>
          <w:sz w:val="28"/>
          <w:szCs w:val="28"/>
        </w:rPr>
        <w:t>Failure summary</w:t>
      </w:r>
    </w:p>
    <w:p w14:paraId="48E5E26E" w14:textId="77777777" w:rsidR="001708DF" w:rsidRPr="001708DF" w:rsidRDefault="001708DF" w:rsidP="001708DF">
      <w:pPr>
        <w:numPr>
          <w:ilvl w:val="0"/>
          <w:numId w:val="29"/>
        </w:numPr>
        <w:rPr>
          <w:rFonts w:ascii="Times New Roman" w:hAnsi="Times New Roman" w:cs="Times New Roman"/>
          <w:sz w:val="28"/>
          <w:szCs w:val="28"/>
        </w:rPr>
      </w:pPr>
      <w:r w:rsidRPr="001708DF">
        <w:rPr>
          <w:rFonts w:ascii="Times New Roman" w:hAnsi="Times New Roman" w:cs="Times New Roman"/>
          <w:sz w:val="28"/>
          <w:szCs w:val="28"/>
        </w:rPr>
        <w:t>Stack trace details</w:t>
      </w:r>
    </w:p>
    <w:p w14:paraId="362C6CCE" w14:textId="77777777" w:rsidR="001708DF" w:rsidRPr="001708DF" w:rsidRDefault="001708DF" w:rsidP="001708DF">
      <w:pPr>
        <w:numPr>
          <w:ilvl w:val="0"/>
          <w:numId w:val="29"/>
        </w:numPr>
        <w:rPr>
          <w:rFonts w:ascii="Times New Roman" w:hAnsi="Times New Roman" w:cs="Times New Roman"/>
          <w:sz w:val="28"/>
          <w:szCs w:val="28"/>
        </w:rPr>
      </w:pPr>
      <w:r w:rsidRPr="001708DF">
        <w:rPr>
          <w:rFonts w:ascii="Times New Roman" w:hAnsi="Times New Roman" w:cs="Times New Roman"/>
          <w:sz w:val="28"/>
          <w:szCs w:val="28"/>
        </w:rPr>
        <w:t>Repository structure</w:t>
      </w:r>
    </w:p>
    <w:p w14:paraId="6156E25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5D352234" w14:textId="77777777" w:rsidR="001708DF" w:rsidRPr="001708DF" w:rsidRDefault="001708DF" w:rsidP="001708DF">
      <w:pPr>
        <w:numPr>
          <w:ilvl w:val="0"/>
          <w:numId w:val="30"/>
        </w:numPr>
        <w:rPr>
          <w:rFonts w:ascii="Times New Roman" w:hAnsi="Times New Roman" w:cs="Times New Roman"/>
          <w:sz w:val="28"/>
          <w:szCs w:val="28"/>
        </w:rPr>
      </w:pPr>
      <w:r w:rsidRPr="001708DF">
        <w:rPr>
          <w:rFonts w:ascii="Times New Roman" w:hAnsi="Times New Roman" w:cs="Times New Roman"/>
          <w:sz w:val="28"/>
          <w:szCs w:val="28"/>
        </w:rPr>
        <w:t>Map stack trace to source file</w:t>
      </w:r>
    </w:p>
    <w:p w14:paraId="5A6E0A7E" w14:textId="77777777" w:rsidR="001708DF" w:rsidRPr="001708DF" w:rsidRDefault="001708DF" w:rsidP="001708DF">
      <w:pPr>
        <w:numPr>
          <w:ilvl w:val="0"/>
          <w:numId w:val="30"/>
        </w:numPr>
        <w:rPr>
          <w:rFonts w:ascii="Times New Roman" w:hAnsi="Times New Roman" w:cs="Times New Roman"/>
          <w:sz w:val="28"/>
          <w:szCs w:val="28"/>
        </w:rPr>
      </w:pPr>
      <w:r w:rsidRPr="001708DF">
        <w:rPr>
          <w:rFonts w:ascii="Times New Roman" w:hAnsi="Times New Roman" w:cs="Times New Roman"/>
          <w:sz w:val="28"/>
          <w:szCs w:val="28"/>
        </w:rPr>
        <w:t>Retrieve relevant code snippet</w:t>
      </w:r>
    </w:p>
    <w:p w14:paraId="4A95694D" w14:textId="77777777" w:rsidR="001708DF" w:rsidRPr="001708DF" w:rsidRDefault="001708DF" w:rsidP="001708DF">
      <w:pPr>
        <w:numPr>
          <w:ilvl w:val="0"/>
          <w:numId w:val="30"/>
        </w:numPr>
        <w:rPr>
          <w:rFonts w:ascii="Times New Roman" w:hAnsi="Times New Roman" w:cs="Times New Roman"/>
          <w:sz w:val="28"/>
          <w:szCs w:val="28"/>
        </w:rPr>
      </w:pPr>
      <w:r w:rsidRPr="001708DF">
        <w:rPr>
          <w:rFonts w:ascii="Times New Roman" w:hAnsi="Times New Roman" w:cs="Times New Roman"/>
          <w:sz w:val="28"/>
          <w:szCs w:val="28"/>
        </w:rPr>
        <w:t>Narrow down suspected method</w:t>
      </w:r>
    </w:p>
    <w:p w14:paraId="60F58D8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47437D16" w14:textId="77777777" w:rsidR="001708DF" w:rsidRPr="001708DF" w:rsidRDefault="001708DF" w:rsidP="001708DF">
      <w:pPr>
        <w:numPr>
          <w:ilvl w:val="0"/>
          <w:numId w:val="31"/>
        </w:numPr>
        <w:rPr>
          <w:rFonts w:ascii="Times New Roman" w:hAnsi="Times New Roman" w:cs="Times New Roman"/>
          <w:sz w:val="28"/>
          <w:szCs w:val="28"/>
        </w:rPr>
      </w:pPr>
      <w:r w:rsidRPr="001708DF">
        <w:rPr>
          <w:rFonts w:ascii="Times New Roman" w:hAnsi="Times New Roman" w:cs="Times New Roman"/>
          <w:sz w:val="28"/>
          <w:szCs w:val="28"/>
        </w:rPr>
        <w:t>Suspected file path</w:t>
      </w:r>
    </w:p>
    <w:p w14:paraId="0322974D" w14:textId="77777777" w:rsidR="001708DF" w:rsidRPr="001708DF" w:rsidRDefault="001708DF" w:rsidP="001708DF">
      <w:pPr>
        <w:numPr>
          <w:ilvl w:val="0"/>
          <w:numId w:val="31"/>
        </w:numPr>
        <w:rPr>
          <w:rFonts w:ascii="Times New Roman" w:hAnsi="Times New Roman" w:cs="Times New Roman"/>
          <w:sz w:val="28"/>
          <w:szCs w:val="28"/>
        </w:rPr>
      </w:pPr>
      <w:r w:rsidRPr="001708DF">
        <w:rPr>
          <w:rFonts w:ascii="Times New Roman" w:hAnsi="Times New Roman" w:cs="Times New Roman"/>
          <w:sz w:val="28"/>
          <w:szCs w:val="28"/>
        </w:rPr>
        <w:t>Extracted code snippet</w:t>
      </w:r>
    </w:p>
    <w:p w14:paraId="6113246F"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information is passed to the Debugging Agent.</w:t>
      </w:r>
    </w:p>
    <w:p w14:paraId="3669B0C3" w14:textId="456649B4" w:rsidR="001708DF" w:rsidRPr="001708DF" w:rsidRDefault="001708DF" w:rsidP="001708DF">
      <w:pPr>
        <w:rPr>
          <w:rFonts w:ascii="Times New Roman" w:hAnsi="Times New Roman" w:cs="Times New Roman"/>
          <w:sz w:val="28"/>
          <w:szCs w:val="28"/>
        </w:rPr>
      </w:pPr>
    </w:p>
    <w:p w14:paraId="0FAEEBAE" w14:textId="77777777" w:rsidR="001708DF" w:rsidRPr="001708DF" w:rsidRDefault="001708DF" w:rsidP="00021940">
      <w:pPr>
        <w:pStyle w:val="Heading3"/>
      </w:pPr>
      <w:bookmarkStart w:id="25" w:name="_Toc222370539"/>
      <w:r w:rsidRPr="001708DF">
        <w:t>4.2.3 Debugging Agent</w:t>
      </w:r>
      <w:bookmarkEnd w:id="25"/>
    </w:p>
    <w:p w14:paraId="4494269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Analyze the failure and generate a repair hypothesis.</w:t>
      </w:r>
    </w:p>
    <w:p w14:paraId="0299211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47960AC0" w14:textId="77777777" w:rsidR="001708DF" w:rsidRPr="001708DF" w:rsidRDefault="001708DF" w:rsidP="001708DF">
      <w:pPr>
        <w:numPr>
          <w:ilvl w:val="0"/>
          <w:numId w:val="32"/>
        </w:numPr>
        <w:rPr>
          <w:rFonts w:ascii="Times New Roman" w:hAnsi="Times New Roman" w:cs="Times New Roman"/>
          <w:sz w:val="28"/>
          <w:szCs w:val="28"/>
        </w:rPr>
      </w:pPr>
      <w:r w:rsidRPr="001708DF">
        <w:rPr>
          <w:rFonts w:ascii="Times New Roman" w:hAnsi="Times New Roman" w:cs="Times New Roman"/>
          <w:sz w:val="28"/>
          <w:szCs w:val="28"/>
        </w:rPr>
        <w:lastRenderedPageBreak/>
        <w:t>Failure summary</w:t>
      </w:r>
    </w:p>
    <w:p w14:paraId="62273A79" w14:textId="77777777" w:rsidR="001708DF" w:rsidRPr="001708DF" w:rsidRDefault="001708DF" w:rsidP="001708DF">
      <w:pPr>
        <w:numPr>
          <w:ilvl w:val="0"/>
          <w:numId w:val="32"/>
        </w:numPr>
        <w:rPr>
          <w:rFonts w:ascii="Times New Roman" w:hAnsi="Times New Roman" w:cs="Times New Roman"/>
          <w:sz w:val="28"/>
          <w:szCs w:val="28"/>
        </w:rPr>
      </w:pPr>
      <w:r w:rsidRPr="001708DF">
        <w:rPr>
          <w:rFonts w:ascii="Times New Roman" w:hAnsi="Times New Roman" w:cs="Times New Roman"/>
          <w:sz w:val="28"/>
          <w:szCs w:val="28"/>
        </w:rPr>
        <w:t>Extracted code snippet</w:t>
      </w:r>
    </w:p>
    <w:p w14:paraId="15FB12D2"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5C0DB41D" w14:textId="77777777" w:rsidR="001708DF" w:rsidRPr="001708DF" w:rsidRDefault="001708DF" w:rsidP="001708DF">
      <w:pPr>
        <w:numPr>
          <w:ilvl w:val="0"/>
          <w:numId w:val="33"/>
        </w:numPr>
        <w:rPr>
          <w:rFonts w:ascii="Times New Roman" w:hAnsi="Times New Roman" w:cs="Times New Roman"/>
          <w:sz w:val="28"/>
          <w:szCs w:val="28"/>
        </w:rPr>
      </w:pPr>
      <w:r w:rsidRPr="001708DF">
        <w:rPr>
          <w:rFonts w:ascii="Times New Roman" w:hAnsi="Times New Roman" w:cs="Times New Roman"/>
          <w:sz w:val="28"/>
          <w:szCs w:val="28"/>
        </w:rPr>
        <w:t>Use reasoning-based language model</w:t>
      </w:r>
    </w:p>
    <w:p w14:paraId="14C3B4B9" w14:textId="77777777" w:rsidR="001708DF" w:rsidRPr="001708DF" w:rsidRDefault="001708DF" w:rsidP="001708DF">
      <w:pPr>
        <w:numPr>
          <w:ilvl w:val="0"/>
          <w:numId w:val="33"/>
        </w:numPr>
        <w:rPr>
          <w:rFonts w:ascii="Times New Roman" w:hAnsi="Times New Roman" w:cs="Times New Roman"/>
          <w:sz w:val="28"/>
          <w:szCs w:val="28"/>
        </w:rPr>
      </w:pPr>
      <w:r w:rsidRPr="001708DF">
        <w:rPr>
          <w:rFonts w:ascii="Times New Roman" w:hAnsi="Times New Roman" w:cs="Times New Roman"/>
          <w:sz w:val="28"/>
          <w:szCs w:val="28"/>
        </w:rPr>
        <w:t>Analyze error context</w:t>
      </w:r>
    </w:p>
    <w:p w14:paraId="32F8DE2C" w14:textId="77777777" w:rsidR="001708DF" w:rsidRPr="001708DF" w:rsidRDefault="001708DF" w:rsidP="001708DF">
      <w:pPr>
        <w:numPr>
          <w:ilvl w:val="0"/>
          <w:numId w:val="33"/>
        </w:numPr>
        <w:rPr>
          <w:rFonts w:ascii="Times New Roman" w:hAnsi="Times New Roman" w:cs="Times New Roman"/>
          <w:sz w:val="28"/>
          <w:szCs w:val="28"/>
        </w:rPr>
      </w:pPr>
      <w:r w:rsidRPr="001708DF">
        <w:rPr>
          <w:rFonts w:ascii="Times New Roman" w:hAnsi="Times New Roman" w:cs="Times New Roman"/>
          <w:sz w:val="28"/>
          <w:szCs w:val="28"/>
        </w:rPr>
        <w:t>Identify potential bug cause</w:t>
      </w:r>
    </w:p>
    <w:p w14:paraId="107003F8" w14:textId="77777777" w:rsidR="001708DF" w:rsidRPr="001708DF" w:rsidRDefault="001708DF" w:rsidP="001708DF">
      <w:pPr>
        <w:numPr>
          <w:ilvl w:val="0"/>
          <w:numId w:val="33"/>
        </w:numPr>
        <w:rPr>
          <w:rFonts w:ascii="Times New Roman" w:hAnsi="Times New Roman" w:cs="Times New Roman"/>
          <w:sz w:val="28"/>
          <w:szCs w:val="28"/>
        </w:rPr>
      </w:pPr>
      <w:r w:rsidRPr="001708DF">
        <w:rPr>
          <w:rFonts w:ascii="Times New Roman" w:hAnsi="Times New Roman" w:cs="Times New Roman"/>
          <w:sz w:val="28"/>
          <w:szCs w:val="28"/>
        </w:rPr>
        <w:t>Propose correction strategy</w:t>
      </w:r>
    </w:p>
    <w:p w14:paraId="34550D99"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3DF76B84" w14:textId="77777777" w:rsidR="001708DF" w:rsidRPr="001708DF" w:rsidRDefault="001708DF" w:rsidP="001708DF">
      <w:pPr>
        <w:numPr>
          <w:ilvl w:val="0"/>
          <w:numId w:val="34"/>
        </w:numPr>
        <w:rPr>
          <w:rFonts w:ascii="Times New Roman" w:hAnsi="Times New Roman" w:cs="Times New Roman"/>
          <w:sz w:val="28"/>
          <w:szCs w:val="28"/>
        </w:rPr>
      </w:pPr>
      <w:r w:rsidRPr="001708DF">
        <w:rPr>
          <w:rFonts w:ascii="Times New Roman" w:hAnsi="Times New Roman" w:cs="Times New Roman"/>
          <w:sz w:val="28"/>
          <w:szCs w:val="28"/>
        </w:rPr>
        <w:t>Suggested patch logic</w:t>
      </w:r>
    </w:p>
    <w:p w14:paraId="57E484FD" w14:textId="77777777" w:rsidR="001708DF" w:rsidRPr="001708DF" w:rsidRDefault="001708DF" w:rsidP="001708DF">
      <w:pPr>
        <w:numPr>
          <w:ilvl w:val="0"/>
          <w:numId w:val="34"/>
        </w:numPr>
        <w:rPr>
          <w:rFonts w:ascii="Times New Roman" w:hAnsi="Times New Roman" w:cs="Times New Roman"/>
          <w:sz w:val="28"/>
          <w:szCs w:val="28"/>
        </w:rPr>
      </w:pPr>
      <w:r w:rsidRPr="001708DF">
        <w:rPr>
          <w:rFonts w:ascii="Times New Roman" w:hAnsi="Times New Roman" w:cs="Times New Roman"/>
          <w:sz w:val="28"/>
          <w:szCs w:val="28"/>
        </w:rPr>
        <w:t>Explanation of fix</w:t>
      </w:r>
    </w:p>
    <w:p w14:paraId="74CEB62C"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suggestion is sent to the Patch Generation Agent.</w:t>
      </w:r>
    </w:p>
    <w:p w14:paraId="392FB523" w14:textId="55131E3C" w:rsidR="001708DF" w:rsidRPr="001708DF" w:rsidRDefault="001708DF" w:rsidP="001708DF">
      <w:pPr>
        <w:rPr>
          <w:rFonts w:ascii="Times New Roman" w:hAnsi="Times New Roman" w:cs="Times New Roman"/>
          <w:sz w:val="28"/>
          <w:szCs w:val="28"/>
        </w:rPr>
      </w:pPr>
    </w:p>
    <w:p w14:paraId="7644E2FE" w14:textId="77777777" w:rsidR="001708DF" w:rsidRPr="001708DF" w:rsidRDefault="001708DF" w:rsidP="00021940">
      <w:pPr>
        <w:pStyle w:val="Heading2"/>
      </w:pPr>
      <w:bookmarkStart w:id="26" w:name="_Toc222370540"/>
      <w:r w:rsidRPr="001708DF">
        <w:t>4.2.4 Patch Generation Agent</w:t>
      </w:r>
      <w:bookmarkEnd w:id="26"/>
    </w:p>
    <w:p w14:paraId="4BC51DF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Produce corrected code based on debugging analysis.</w:t>
      </w:r>
    </w:p>
    <w:p w14:paraId="641B519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0715E4ED" w14:textId="77777777" w:rsidR="001708DF" w:rsidRPr="001708DF" w:rsidRDefault="001708DF" w:rsidP="001708DF">
      <w:pPr>
        <w:numPr>
          <w:ilvl w:val="0"/>
          <w:numId w:val="35"/>
        </w:numPr>
        <w:rPr>
          <w:rFonts w:ascii="Times New Roman" w:hAnsi="Times New Roman" w:cs="Times New Roman"/>
          <w:sz w:val="28"/>
          <w:szCs w:val="28"/>
        </w:rPr>
      </w:pPr>
      <w:r w:rsidRPr="001708DF">
        <w:rPr>
          <w:rFonts w:ascii="Times New Roman" w:hAnsi="Times New Roman" w:cs="Times New Roman"/>
          <w:sz w:val="28"/>
          <w:szCs w:val="28"/>
        </w:rPr>
        <w:t>Repair hypothesis</w:t>
      </w:r>
    </w:p>
    <w:p w14:paraId="6DFC0E1E" w14:textId="77777777" w:rsidR="001708DF" w:rsidRPr="001708DF" w:rsidRDefault="001708DF" w:rsidP="001708DF">
      <w:pPr>
        <w:numPr>
          <w:ilvl w:val="0"/>
          <w:numId w:val="35"/>
        </w:numPr>
        <w:rPr>
          <w:rFonts w:ascii="Times New Roman" w:hAnsi="Times New Roman" w:cs="Times New Roman"/>
          <w:sz w:val="28"/>
          <w:szCs w:val="28"/>
        </w:rPr>
      </w:pPr>
      <w:r w:rsidRPr="001708DF">
        <w:rPr>
          <w:rFonts w:ascii="Times New Roman" w:hAnsi="Times New Roman" w:cs="Times New Roman"/>
          <w:sz w:val="28"/>
          <w:szCs w:val="28"/>
        </w:rPr>
        <w:t>Original code snippet</w:t>
      </w:r>
    </w:p>
    <w:p w14:paraId="79B693AD"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6C4C3A92" w14:textId="77777777" w:rsidR="001708DF" w:rsidRPr="001708DF" w:rsidRDefault="001708DF" w:rsidP="001708DF">
      <w:pPr>
        <w:numPr>
          <w:ilvl w:val="0"/>
          <w:numId w:val="36"/>
        </w:numPr>
        <w:rPr>
          <w:rFonts w:ascii="Times New Roman" w:hAnsi="Times New Roman" w:cs="Times New Roman"/>
          <w:sz w:val="28"/>
          <w:szCs w:val="28"/>
        </w:rPr>
      </w:pPr>
      <w:r w:rsidRPr="001708DF">
        <w:rPr>
          <w:rFonts w:ascii="Times New Roman" w:hAnsi="Times New Roman" w:cs="Times New Roman"/>
          <w:sz w:val="28"/>
          <w:szCs w:val="28"/>
        </w:rPr>
        <w:t>Generate updated method or code block</w:t>
      </w:r>
    </w:p>
    <w:p w14:paraId="436FF471" w14:textId="77777777" w:rsidR="001708DF" w:rsidRPr="001708DF" w:rsidRDefault="001708DF" w:rsidP="001708DF">
      <w:pPr>
        <w:numPr>
          <w:ilvl w:val="0"/>
          <w:numId w:val="36"/>
        </w:numPr>
        <w:rPr>
          <w:rFonts w:ascii="Times New Roman" w:hAnsi="Times New Roman" w:cs="Times New Roman"/>
          <w:sz w:val="28"/>
          <w:szCs w:val="28"/>
        </w:rPr>
      </w:pPr>
      <w:r w:rsidRPr="001708DF">
        <w:rPr>
          <w:rFonts w:ascii="Times New Roman" w:hAnsi="Times New Roman" w:cs="Times New Roman"/>
          <w:sz w:val="28"/>
          <w:szCs w:val="28"/>
        </w:rPr>
        <w:t>Ensure syntax correctness</w:t>
      </w:r>
    </w:p>
    <w:p w14:paraId="39016134" w14:textId="77777777" w:rsidR="001708DF" w:rsidRPr="001708DF" w:rsidRDefault="001708DF" w:rsidP="001708DF">
      <w:pPr>
        <w:numPr>
          <w:ilvl w:val="0"/>
          <w:numId w:val="36"/>
        </w:numPr>
        <w:rPr>
          <w:rFonts w:ascii="Times New Roman" w:hAnsi="Times New Roman" w:cs="Times New Roman"/>
          <w:sz w:val="28"/>
          <w:szCs w:val="28"/>
        </w:rPr>
      </w:pPr>
      <w:r w:rsidRPr="001708DF">
        <w:rPr>
          <w:rFonts w:ascii="Times New Roman" w:hAnsi="Times New Roman" w:cs="Times New Roman"/>
          <w:sz w:val="28"/>
          <w:szCs w:val="28"/>
        </w:rPr>
        <w:t>Maintain code structure</w:t>
      </w:r>
    </w:p>
    <w:p w14:paraId="04FACCA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248AD8F3" w14:textId="77777777" w:rsidR="001708DF" w:rsidRPr="001708DF" w:rsidRDefault="001708DF" w:rsidP="001708DF">
      <w:pPr>
        <w:numPr>
          <w:ilvl w:val="0"/>
          <w:numId w:val="37"/>
        </w:numPr>
        <w:rPr>
          <w:rFonts w:ascii="Times New Roman" w:hAnsi="Times New Roman" w:cs="Times New Roman"/>
          <w:sz w:val="28"/>
          <w:szCs w:val="28"/>
        </w:rPr>
      </w:pPr>
      <w:r w:rsidRPr="001708DF">
        <w:rPr>
          <w:rFonts w:ascii="Times New Roman" w:hAnsi="Times New Roman" w:cs="Times New Roman"/>
          <w:sz w:val="28"/>
          <w:szCs w:val="28"/>
        </w:rPr>
        <w:t>Modified source code patch</w:t>
      </w:r>
    </w:p>
    <w:p w14:paraId="7DB19C6B"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lastRenderedPageBreak/>
        <w:t>The patch is passed to the Patch Application Agent.</w:t>
      </w:r>
    </w:p>
    <w:p w14:paraId="21CAB347" w14:textId="1CBA4885" w:rsidR="001708DF" w:rsidRPr="001708DF" w:rsidRDefault="001708DF" w:rsidP="001708DF">
      <w:pPr>
        <w:rPr>
          <w:rFonts w:ascii="Times New Roman" w:hAnsi="Times New Roman" w:cs="Times New Roman"/>
          <w:sz w:val="28"/>
          <w:szCs w:val="28"/>
        </w:rPr>
      </w:pPr>
    </w:p>
    <w:p w14:paraId="784C6EC0" w14:textId="77777777" w:rsidR="001708DF" w:rsidRPr="001708DF" w:rsidRDefault="001708DF" w:rsidP="00021940">
      <w:pPr>
        <w:pStyle w:val="Heading2"/>
      </w:pPr>
      <w:bookmarkStart w:id="27" w:name="_Toc222370541"/>
      <w:r w:rsidRPr="001708DF">
        <w:t>4.2.5 Patch Application Agent</w:t>
      </w:r>
      <w:bookmarkEnd w:id="27"/>
    </w:p>
    <w:p w14:paraId="2741B24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Apply generated patch to repository.</w:t>
      </w:r>
    </w:p>
    <w:p w14:paraId="1E61822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1DCAA74D" w14:textId="77777777" w:rsidR="001708DF" w:rsidRPr="001708DF" w:rsidRDefault="001708DF" w:rsidP="001708DF">
      <w:pPr>
        <w:numPr>
          <w:ilvl w:val="0"/>
          <w:numId w:val="38"/>
        </w:numPr>
        <w:rPr>
          <w:rFonts w:ascii="Times New Roman" w:hAnsi="Times New Roman" w:cs="Times New Roman"/>
          <w:sz w:val="28"/>
          <w:szCs w:val="28"/>
        </w:rPr>
      </w:pPr>
      <w:r w:rsidRPr="001708DF">
        <w:rPr>
          <w:rFonts w:ascii="Times New Roman" w:hAnsi="Times New Roman" w:cs="Times New Roman"/>
          <w:sz w:val="28"/>
          <w:szCs w:val="28"/>
        </w:rPr>
        <w:t>Generated patch</w:t>
      </w:r>
    </w:p>
    <w:p w14:paraId="0280F0FF" w14:textId="77777777" w:rsidR="001708DF" w:rsidRPr="001708DF" w:rsidRDefault="001708DF" w:rsidP="001708DF">
      <w:pPr>
        <w:numPr>
          <w:ilvl w:val="0"/>
          <w:numId w:val="38"/>
        </w:numPr>
        <w:rPr>
          <w:rFonts w:ascii="Times New Roman" w:hAnsi="Times New Roman" w:cs="Times New Roman"/>
          <w:sz w:val="28"/>
          <w:szCs w:val="28"/>
        </w:rPr>
      </w:pPr>
      <w:r w:rsidRPr="001708DF">
        <w:rPr>
          <w:rFonts w:ascii="Times New Roman" w:hAnsi="Times New Roman" w:cs="Times New Roman"/>
          <w:sz w:val="28"/>
          <w:szCs w:val="28"/>
        </w:rPr>
        <w:t>Target file location</w:t>
      </w:r>
    </w:p>
    <w:p w14:paraId="27AA06B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40D01DB4" w14:textId="77777777" w:rsidR="001708DF" w:rsidRPr="001708DF" w:rsidRDefault="001708DF" w:rsidP="001708DF">
      <w:pPr>
        <w:numPr>
          <w:ilvl w:val="0"/>
          <w:numId w:val="39"/>
        </w:numPr>
        <w:rPr>
          <w:rFonts w:ascii="Times New Roman" w:hAnsi="Times New Roman" w:cs="Times New Roman"/>
          <w:sz w:val="28"/>
          <w:szCs w:val="28"/>
        </w:rPr>
      </w:pPr>
      <w:r w:rsidRPr="001708DF">
        <w:rPr>
          <w:rFonts w:ascii="Times New Roman" w:hAnsi="Times New Roman" w:cs="Times New Roman"/>
          <w:sz w:val="28"/>
          <w:szCs w:val="28"/>
        </w:rPr>
        <w:t>Replace faulty code</w:t>
      </w:r>
    </w:p>
    <w:p w14:paraId="0B106BF8" w14:textId="77777777" w:rsidR="001708DF" w:rsidRPr="001708DF" w:rsidRDefault="001708DF" w:rsidP="001708DF">
      <w:pPr>
        <w:numPr>
          <w:ilvl w:val="0"/>
          <w:numId w:val="39"/>
        </w:numPr>
        <w:rPr>
          <w:rFonts w:ascii="Times New Roman" w:hAnsi="Times New Roman" w:cs="Times New Roman"/>
          <w:sz w:val="28"/>
          <w:szCs w:val="28"/>
        </w:rPr>
      </w:pPr>
      <w:r w:rsidRPr="001708DF">
        <w:rPr>
          <w:rFonts w:ascii="Times New Roman" w:hAnsi="Times New Roman" w:cs="Times New Roman"/>
          <w:sz w:val="28"/>
          <w:szCs w:val="28"/>
        </w:rPr>
        <w:t>Save modified source file</w:t>
      </w:r>
    </w:p>
    <w:p w14:paraId="100AB9F3"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068C633E" w14:textId="77777777" w:rsidR="001708DF" w:rsidRPr="001708DF" w:rsidRDefault="001708DF" w:rsidP="001708DF">
      <w:pPr>
        <w:numPr>
          <w:ilvl w:val="0"/>
          <w:numId w:val="40"/>
        </w:numPr>
        <w:rPr>
          <w:rFonts w:ascii="Times New Roman" w:hAnsi="Times New Roman" w:cs="Times New Roman"/>
          <w:sz w:val="28"/>
          <w:szCs w:val="28"/>
        </w:rPr>
      </w:pPr>
      <w:r w:rsidRPr="001708DF">
        <w:rPr>
          <w:rFonts w:ascii="Times New Roman" w:hAnsi="Times New Roman" w:cs="Times New Roman"/>
          <w:sz w:val="28"/>
          <w:szCs w:val="28"/>
        </w:rPr>
        <w:t>Updated repository version</w:t>
      </w:r>
    </w:p>
    <w:p w14:paraId="52C7EB5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modified code is sent to the Validation Agent.</w:t>
      </w:r>
    </w:p>
    <w:p w14:paraId="5A9C035B" w14:textId="690052B3" w:rsidR="001708DF" w:rsidRPr="001708DF" w:rsidRDefault="001708DF" w:rsidP="001708DF">
      <w:pPr>
        <w:rPr>
          <w:rFonts w:ascii="Times New Roman" w:hAnsi="Times New Roman" w:cs="Times New Roman"/>
          <w:sz w:val="28"/>
          <w:szCs w:val="28"/>
        </w:rPr>
      </w:pPr>
    </w:p>
    <w:p w14:paraId="2E398DFB" w14:textId="77777777" w:rsidR="001708DF" w:rsidRPr="001708DF" w:rsidRDefault="001708DF" w:rsidP="00021940">
      <w:pPr>
        <w:pStyle w:val="Heading2"/>
      </w:pPr>
      <w:bookmarkStart w:id="28" w:name="_Toc222370542"/>
      <w:r w:rsidRPr="001708DF">
        <w:t>4.2.6 Validation Agent</w:t>
      </w:r>
      <w:bookmarkEnd w:id="28"/>
    </w:p>
    <w:p w14:paraId="71089A7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Verify correctness of applied patch.</w:t>
      </w:r>
    </w:p>
    <w:p w14:paraId="7219CD1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62DE0F39" w14:textId="77777777" w:rsidR="001708DF" w:rsidRPr="001708DF" w:rsidRDefault="001708DF" w:rsidP="001708DF">
      <w:pPr>
        <w:numPr>
          <w:ilvl w:val="0"/>
          <w:numId w:val="41"/>
        </w:numPr>
        <w:rPr>
          <w:rFonts w:ascii="Times New Roman" w:hAnsi="Times New Roman" w:cs="Times New Roman"/>
          <w:sz w:val="28"/>
          <w:szCs w:val="28"/>
        </w:rPr>
      </w:pPr>
      <w:r w:rsidRPr="001708DF">
        <w:rPr>
          <w:rFonts w:ascii="Times New Roman" w:hAnsi="Times New Roman" w:cs="Times New Roman"/>
          <w:sz w:val="28"/>
          <w:szCs w:val="28"/>
        </w:rPr>
        <w:t>Updated repository</w:t>
      </w:r>
    </w:p>
    <w:p w14:paraId="7BFAE122"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629BD6FA" w14:textId="77777777" w:rsidR="001708DF" w:rsidRPr="001708DF" w:rsidRDefault="001708DF" w:rsidP="001708DF">
      <w:pPr>
        <w:numPr>
          <w:ilvl w:val="0"/>
          <w:numId w:val="42"/>
        </w:numPr>
        <w:rPr>
          <w:rFonts w:ascii="Times New Roman" w:hAnsi="Times New Roman" w:cs="Times New Roman"/>
          <w:sz w:val="28"/>
          <w:szCs w:val="28"/>
        </w:rPr>
      </w:pPr>
      <w:r w:rsidRPr="001708DF">
        <w:rPr>
          <w:rFonts w:ascii="Times New Roman" w:hAnsi="Times New Roman" w:cs="Times New Roman"/>
          <w:sz w:val="28"/>
          <w:szCs w:val="28"/>
        </w:rPr>
        <w:t>Execute test suite</w:t>
      </w:r>
    </w:p>
    <w:p w14:paraId="0F9317F4" w14:textId="77777777" w:rsidR="001708DF" w:rsidRPr="001708DF" w:rsidRDefault="001708DF" w:rsidP="001708DF">
      <w:pPr>
        <w:numPr>
          <w:ilvl w:val="0"/>
          <w:numId w:val="42"/>
        </w:numPr>
        <w:rPr>
          <w:rFonts w:ascii="Times New Roman" w:hAnsi="Times New Roman" w:cs="Times New Roman"/>
          <w:sz w:val="28"/>
          <w:szCs w:val="28"/>
        </w:rPr>
      </w:pPr>
      <w:r w:rsidRPr="001708DF">
        <w:rPr>
          <w:rFonts w:ascii="Times New Roman" w:hAnsi="Times New Roman" w:cs="Times New Roman"/>
          <w:sz w:val="28"/>
          <w:szCs w:val="28"/>
        </w:rPr>
        <w:t>Check if all tests pass</w:t>
      </w:r>
    </w:p>
    <w:p w14:paraId="190AAB08" w14:textId="77777777" w:rsidR="001708DF" w:rsidRPr="001708DF" w:rsidRDefault="001708DF" w:rsidP="001708DF">
      <w:pPr>
        <w:numPr>
          <w:ilvl w:val="0"/>
          <w:numId w:val="42"/>
        </w:numPr>
        <w:rPr>
          <w:rFonts w:ascii="Times New Roman" w:hAnsi="Times New Roman" w:cs="Times New Roman"/>
          <w:sz w:val="28"/>
          <w:szCs w:val="28"/>
        </w:rPr>
      </w:pPr>
      <w:r w:rsidRPr="001708DF">
        <w:rPr>
          <w:rFonts w:ascii="Times New Roman" w:hAnsi="Times New Roman" w:cs="Times New Roman"/>
          <w:sz w:val="28"/>
          <w:szCs w:val="28"/>
        </w:rPr>
        <w:t>Detect new compilation errors</w:t>
      </w:r>
    </w:p>
    <w:p w14:paraId="49501F02"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21C2660C" w14:textId="77777777" w:rsidR="001708DF" w:rsidRPr="001708DF" w:rsidRDefault="001708DF" w:rsidP="001708DF">
      <w:pPr>
        <w:numPr>
          <w:ilvl w:val="0"/>
          <w:numId w:val="43"/>
        </w:numPr>
        <w:rPr>
          <w:rFonts w:ascii="Times New Roman" w:hAnsi="Times New Roman" w:cs="Times New Roman"/>
          <w:sz w:val="28"/>
          <w:szCs w:val="28"/>
        </w:rPr>
      </w:pPr>
      <w:r w:rsidRPr="001708DF">
        <w:rPr>
          <w:rFonts w:ascii="Times New Roman" w:hAnsi="Times New Roman" w:cs="Times New Roman"/>
          <w:sz w:val="28"/>
          <w:szCs w:val="28"/>
        </w:rPr>
        <w:lastRenderedPageBreak/>
        <w:t>Success or failure result</w:t>
      </w:r>
    </w:p>
    <w:p w14:paraId="39D1976D" w14:textId="77777777" w:rsidR="001708DF" w:rsidRPr="001708DF" w:rsidRDefault="001708DF" w:rsidP="001708DF">
      <w:pPr>
        <w:numPr>
          <w:ilvl w:val="0"/>
          <w:numId w:val="43"/>
        </w:numPr>
        <w:rPr>
          <w:rFonts w:ascii="Times New Roman" w:hAnsi="Times New Roman" w:cs="Times New Roman"/>
          <w:sz w:val="28"/>
          <w:szCs w:val="28"/>
        </w:rPr>
      </w:pPr>
      <w:r w:rsidRPr="001708DF">
        <w:rPr>
          <w:rFonts w:ascii="Times New Roman" w:hAnsi="Times New Roman" w:cs="Times New Roman"/>
          <w:sz w:val="28"/>
          <w:szCs w:val="28"/>
        </w:rPr>
        <w:t>Updated logs if failure persists</w:t>
      </w:r>
    </w:p>
    <w:p w14:paraId="38AB0BDC"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If failure remains, information is returned to Coordinator Agent.</w:t>
      </w:r>
    </w:p>
    <w:p w14:paraId="14F2D9E8" w14:textId="6D9C80A2" w:rsidR="001708DF" w:rsidRPr="001708DF" w:rsidRDefault="001708DF" w:rsidP="001708DF">
      <w:pPr>
        <w:rPr>
          <w:rFonts w:ascii="Times New Roman" w:hAnsi="Times New Roman" w:cs="Times New Roman"/>
          <w:sz w:val="28"/>
          <w:szCs w:val="28"/>
        </w:rPr>
      </w:pPr>
    </w:p>
    <w:p w14:paraId="439E4ABC" w14:textId="77777777" w:rsidR="001708DF" w:rsidRPr="001708DF" w:rsidRDefault="001708DF" w:rsidP="00021940">
      <w:pPr>
        <w:pStyle w:val="Heading2"/>
      </w:pPr>
      <w:bookmarkStart w:id="29" w:name="_Toc222370543"/>
      <w:r w:rsidRPr="001708DF">
        <w:t>4.2.7 Coordinator Agent</w:t>
      </w:r>
      <w:bookmarkEnd w:id="29"/>
    </w:p>
    <w:p w14:paraId="2AA5E3A4"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Purpose:</w:t>
      </w:r>
      <w:r w:rsidRPr="001708DF">
        <w:rPr>
          <w:rFonts w:ascii="Times New Roman" w:hAnsi="Times New Roman" w:cs="Times New Roman"/>
          <w:sz w:val="28"/>
          <w:szCs w:val="28"/>
        </w:rPr>
        <w:t xml:space="preserve"> Manage workflow and decision logic.</w:t>
      </w:r>
    </w:p>
    <w:p w14:paraId="391AE02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Input:</w:t>
      </w:r>
    </w:p>
    <w:p w14:paraId="5715D5EA" w14:textId="77777777" w:rsidR="001708DF" w:rsidRPr="001708DF" w:rsidRDefault="001708DF" w:rsidP="001708DF">
      <w:pPr>
        <w:numPr>
          <w:ilvl w:val="0"/>
          <w:numId w:val="44"/>
        </w:numPr>
        <w:rPr>
          <w:rFonts w:ascii="Times New Roman" w:hAnsi="Times New Roman" w:cs="Times New Roman"/>
          <w:sz w:val="28"/>
          <w:szCs w:val="28"/>
        </w:rPr>
      </w:pPr>
      <w:r w:rsidRPr="001708DF">
        <w:rPr>
          <w:rFonts w:ascii="Times New Roman" w:hAnsi="Times New Roman" w:cs="Times New Roman"/>
          <w:sz w:val="28"/>
          <w:szCs w:val="28"/>
        </w:rPr>
        <w:t>Validation result</w:t>
      </w:r>
    </w:p>
    <w:p w14:paraId="7BBC501D" w14:textId="77777777" w:rsidR="001708DF" w:rsidRPr="001708DF" w:rsidRDefault="001708DF" w:rsidP="001708DF">
      <w:pPr>
        <w:numPr>
          <w:ilvl w:val="0"/>
          <w:numId w:val="44"/>
        </w:numPr>
        <w:rPr>
          <w:rFonts w:ascii="Times New Roman" w:hAnsi="Times New Roman" w:cs="Times New Roman"/>
          <w:sz w:val="28"/>
          <w:szCs w:val="28"/>
        </w:rPr>
      </w:pPr>
      <w:r w:rsidRPr="001708DF">
        <w:rPr>
          <w:rFonts w:ascii="Times New Roman" w:hAnsi="Times New Roman" w:cs="Times New Roman"/>
          <w:sz w:val="28"/>
          <w:szCs w:val="28"/>
        </w:rPr>
        <w:t>Retry counter</w:t>
      </w:r>
    </w:p>
    <w:p w14:paraId="025A6E23"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Process:</w:t>
      </w:r>
    </w:p>
    <w:p w14:paraId="623FE318" w14:textId="77777777" w:rsidR="001708DF" w:rsidRPr="001708DF" w:rsidRDefault="001708DF" w:rsidP="001708DF">
      <w:pPr>
        <w:numPr>
          <w:ilvl w:val="0"/>
          <w:numId w:val="45"/>
        </w:numPr>
        <w:rPr>
          <w:rFonts w:ascii="Times New Roman" w:hAnsi="Times New Roman" w:cs="Times New Roman"/>
          <w:sz w:val="28"/>
          <w:szCs w:val="28"/>
        </w:rPr>
      </w:pPr>
      <w:r w:rsidRPr="001708DF">
        <w:rPr>
          <w:rFonts w:ascii="Times New Roman" w:hAnsi="Times New Roman" w:cs="Times New Roman"/>
          <w:sz w:val="28"/>
          <w:szCs w:val="28"/>
        </w:rPr>
        <w:t>Decide whether to retry</w:t>
      </w:r>
    </w:p>
    <w:p w14:paraId="47F7FA45" w14:textId="77777777" w:rsidR="001708DF" w:rsidRPr="001708DF" w:rsidRDefault="001708DF" w:rsidP="001708DF">
      <w:pPr>
        <w:numPr>
          <w:ilvl w:val="0"/>
          <w:numId w:val="45"/>
        </w:numPr>
        <w:rPr>
          <w:rFonts w:ascii="Times New Roman" w:hAnsi="Times New Roman" w:cs="Times New Roman"/>
          <w:sz w:val="28"/>
          <w:szCs w:val="28"/>
        </w:rPr>
      </w:pPr>
      <w:r w:rsidRPr="001708DF">
        <w:rPr>
          <w:rFonts w:ascii="Times New Roman" w:hAnsi="Times New Roman" w:cs="Times New Roman"/>
          <w:sz w:val="28"/>
          <w:szCs w:val="28"/>
        </w:rPr>
        <w:t>Trigger new debugging attempt</w:t>
      </w:r>
    </w:p>
    <w:p w14:paraId="0F48FECA" w14:textId="77777777" w:rsidR="001708DF" w:rsidRPr="001708DF" w:rsidRDefault="001708DF" w:rsidP="001708DF">
      <w:pPr>
        <w:numPr>
          <w:ilvl w:val="0"/>
          <w:numId w:val="45"/>
        </w:numPr>
        <w:rPr>
          <w:rFonts w:ascii="Times New Roman" w:hAnsi="Times New Roman" w:cs="Times New Roman"/>
          <w:sz w:val="28"/>
          <w:szCs w:val="28"/>
        </w:rPr>
      </w:pPr>
      <w:r w:rsidRPr="001708DF">
        <w:rPr>
          <w:rFonts w:ascii="Times New Roman" w:hAnsi="Times New Roman" w:cs="Times New Roman"/>
          <w:sz w:val="28"/>
          <w:szCs w:val="28"/>
        </w:rPr>
        <w:t>Stop if success or max attempts reached</w:t>
      </w:r>
    </w:p>
    <w:p w14:paraId="7E63371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b/>
          <w:bCs/>
          <w:sz w:val="28"/>
          <w:szCs w:val="28"/>
        </w:rPr>
        <w:t>Output:</w:t>
      </w:r>
    </w:p>
    <w:p w14:paraId="3F445D0B" w14:textId="77777777" w:rsidR="001708DF" w:rsidRPr="001708DF" w:rsidRDefault="001708DF" w:rsidP="001708DF">
      <w:pPr>
        <w:numPr>
          <w:ilvl w:val="0"/>
          <w:numId w:val="46"/>
        </w:numPr>
        <w:rPr>
          <w:rFonts w:ascii="Times New Roman" w:hAnsi="Times New Roman" w:cs="Times New Roman"/>
          <w:sz w:val="28"/>
          <w:szCs w:val="28"/>
        </w:rPr>
      </w:pPr>
      <w:r w:rsidRPr="001708DF">
        <w:rPr>
          <w:rFonts w:ascii="Times New Roman" w:hAnsi="Times New Roman" w:cs="Times New Roman"/>
          <w:sz w:val="28"/>
          <w:szCs w:val="28"/>
        </w:rPr>
        <w:t>Final recovery status</w:t>
      </w:r>
    </w:p>
    <w:p w14:paraId="3CB24F21" w14:textId="62A0F9C6" w:rsidR="001708DF" w:rsidRDefault="001708DF" w:rsidP="001708DF">
      <w:pPr>
        <w:rPr>
          <w:rFonts w:ascii="Times New Roman" w:hAnsi="Times New Roman" w:cs="Times New Roman"/>
          <w:sz w:val="28"/>
          <w:szCs w:val="28"/>
        </w:rPr>
      </w:pPr>
    </w:p>
    <w:p w14:paraId="5ACF2F80" w14:textId="77777777" w:rsidR="00021940" w:rsidRDefault="00021940" w:rsidP="001708DF">
      <w:pPr>
        <w:rPr>
          <w:rFonts w:ascii="Times New Roman" w:hAnsi="Times New Roman" w:cs="Times New Roman"/>
          <w:sz w:val="28"/>
          <w:szCs w:val="28"/>
        </w:rPr>
      </w:pPr>
    </w:p>
    <w:p w14:paraId="0DCF61CD" w14:textId="77777777" w:rsidR="00021940" w:rsidRDefault="00021940" w:rsidP="001708DF">
      <w:pPr>
        <w:rPr>
          <w:rFonts w:ascii="Times New Roman" w:hAnsi="Times New Roman" w:cs="Times New Roman"/>
          <w:sz w:val="28"/>
          <w:szCs w:val="28"/>
        </w:rPr>
      </w:pPr>
    </w:p>
    <w:p w14:paraId="3F62CBC4" w14:textId="77777777" w:rsidR="00021940" w:rsidRDefault="00021940" w:rsidP="001708DF">
      <w:pPr>
        <w:rPr>
          <w:rFonts w:ascii="Times New Roman" w:hAnsi="Times New Roman" w:cs="Times New Roman"/>
          <w:sz w:val="28"/>
          <w:szCs w:val="28"/>
        </w:rPr>
      </w:pPr>
    </w:p>
    <w:p w14:paraId="66B8F643" w14:textId="77777777" w:rsidR="00021940" w:rsidRDefault="00021940" w:rsidP="001708DF">
      <w:pPr>
        <w:rPr>
          <w:rFonts w:ascii="Times New Roman" w:hAnsi="Times New Roman" w:cs="Times New Roman"/>
          <w:sz w:val="28"/>
          <w:szCs w:val="28"/>
        </w:rPr>
      </w:pPr>
    </w:p>
    <w:p w14:paraId="19C2B17A" w14:textId="77777777" w:rsidR="00021940" w:rsidRDefault="00021940" w:rsidP="001708DF">
      <w:pPr>
        <w:rPr>
          <w:rFonts w:ascii="Times New Roman" w:hAnsi="Times New Roman" w:cs="Times New Roman"/>
          <w:sz w:val="28"/>
          <w:szCs w:val="28"/>
        </w:rPr>
      </w:pPr>
    </w:p>
    <w:p w14:paraId="160756F6" w14:textId="77777777" w:rsidR="00021940" w:rsidRDefault="00021940" w:rsidP="001708DF">
      <w:pPr>
        <w:rPr>
          <w:rFonts w:ascii="Times New Roman" w:hAnsi="Times New Roman" w:cs="Times New Roman"/>
          <w:sz w:val="28"/>
          <w:szCs w:val="28"/>
        </w:rPr>
      </w:pPr>
    </w:p>
    <w:p w14:paraId="3BCB783B" w14:textId="77777777" w:rsidR="00021940" w:rsidRPr="001708DF" w:rsidRDefault="00021940" w:rsidP="001708DF">
      <w:pPr>
        <w:rPr>
          <w:rFonts w:ascii="Times New Roman" w:hAnsi="Times New Roman" w:cs="Times New Roman"/>
          <w:sz w:val="28"/>
          <w:szCs w:val="28"/>
        </w:rPr>
      </w:pPr>
    </w:p>
    <w:p w14:paraId="1F92808E" w14:textId="77777777" w:rsidR="001708DF" w:rsidRPr="001708DF" w:rsidRDefault="001708DF" w:rsidP="00021940">
      <w:pPr>
        <w:pStyle w:val="Heading2"/>
        <w:rPr>
          <w:sz w:val="28"/>
          <w:szCs w:val="28"/>
        </w:rPr>
      </w:pPr>
      <w:bookmarkStart w:id="30" w:name="_Toc222370544"/>
      <w:r w:rsidRPr="001708DF">
        <w:rPr>
          <w:sz w:val="28"/>
          <w:szCs w:val="28"/>
        </w:rPr>
        <w:lastRenderedPageBreak/>
        <w:t xml:space="preserve">4.3 </w:t>
      </w:r>
      <w:r w:rsidRPr="001708DF">
        <w:t>Recovery Workflow</w:t>
      </w:r>
      <w:bookmarkEnd w:id="30"/>
    </w:p>
    <w:p w14:paraId="525A79B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recovery process follows this loop:</w:t>
      </w:r>
    </w:p>
    <w:p w14:paraId="73FC28CF"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Checkout buggy version</w:t>
      </w:r>
    </w:p>
    <w:p w14:paraId="2BB68A68"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Execute test suite</w:t>
      </w:r>
    </w:p>
    <w:p w14:paraId="14E87F57"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Detect failure</w:t>
      </w:r>
    </w:p>
    <w:p w14:paraId="3669F1FD"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Localize faulty code</w:t>
      </w:r>
    </w:p>
    <w:p w14:paraId="19755865"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Generate repair hypothesis</w:t>
      </w:r>
    </w:p>
    <w:p w14:paraId="45CCDA3B"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Apply patch</w:t>
      </w:r>
    </w:p>
    <w:p w14:paraId="5EDCE478"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Re-run test suite</w:t>
      </w:r>
    </w:p>
    <w:p w14:paraId="5B35C408" w14:textId="77777777" w:rsidR="001708DF" w:rsidRPr="001708DF" w:rsidRDefault="001708DF" w:rsidP="001708DF">
      <w:pPr>
        <w:numPr>
          <w:ilvl w:val="0"/>
          <w:numId w:val="47"/>
        </w:numPr>
        <w:rPr>
          <w:rFonts w:ascii="Times New Roman" w:hAnsi="Times New Roman" w:cs="Times New Roman"/>
          <w:sz w:val="28"/>
          <w:szCs w:val="28"/>
        </w:rPr>
      </w:pPr>
      <w:r w:rsidRPr="001708DF">
        <w:rPr>
          <w:rFonts w:ascii="Times New Roman" w:hAnsi="Times New Roman" w:cs="Times New Roman"/>
          <w:sz w:val="28"/>
          <w:szCs w:val="28"/>
        </w:rPr>
        <w:t>Repeat if necessary</w:t>
      </w:r>
    </w:p>
    <w:p w14:paraId="38AE4B1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iterative structure ensures structured and validated recovery.</w:t>
      </w:r>
    </w:p>
    <w:p w14:paraId="11835F37" w14:textId="173A6FF2" w:rsidR="001708DF" w:rsidRPr="001708DF" w:rsidRDefault="001708DF" w:rsidP="001708DF">
      <w:pPr>
        <w:rPr>
          <w:rFonts w:ascii="Times New Roman" w:hAnsi="Times New Roman" w:cs="Times New Roman"/>
          <w:sz w:val="28"/>
          <w:szCs w:val="28"/>
        </w:rPr>
      </w:pPr>
    </w:p>
    <w:p w14:paraId="77E87ABF" w14:textId="77777777" w:rsidR="001708DF" w:rsidRPr="001708DF" w:rsidRDefault="001708DF" w:rsidP="00021940">
      <w:pPr>
        <w:pStyle w:val="Heading2"/>
      </w:pPr>
      <w:bookmarkStart w:id="31" w:name="_Toc222370545"/>
      <w:r w:rsidRPr="001708DF">
        <w:t>4.4 Tool Integration</w:t>
      </w:r>
      <w:bookmarkEnd w:id="31"/>
    </w:p>
    <w:p w14:paraId="2CB9F35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system integrates external tools for execution and validation:</w:t>
      </w:r>
    </w:p>
    <w:p w14:paraId="74B81CB3" w14:textId="77777777" w:rsidR="001708DF" w:rsidRPr="001708DF" w:rsidRDefault="001708DF" w:rsidP="001708DF">
      <w:pPr>
        <w:numPr>
          <w:ilvl w:val="0"/>
          <w:numId w:val="48"/>
        </w:numPr>
        <w:rPr>
          <w:rFonts w:ascii="Times New Roman" w:hAnsi="Times New Roman" w:cs="Times New Roman"/>
          <w:sz w:val="28"/>
          <w:szCs w:val="28"/>
        </w:rPr>
      </w:pPr>
      <w:r w:rsidRPr="001708DF">
        <w:rPr>
          <w:rFonts w:ascii="Times New Roman" w:hAnsi="Times New Roman" w:cs="Times New Roman"/>
          <w:sz w:val="28"/>
          <w:szCs w:val="28"/>
        </w:rPr>
        <w:t>Test execution tools (e.g., Maven)</w:t>
      </w:r>
    </w:p>
    <w:p w14:paraId="5631FAA8" w14:textId="77777777" w:rsidR="001708DF" w:rsidRPr="001708DF" w:rsidRDefault="001708DF" w:rsidP="001708DF">
      <w:pPr>
        <w:numPr>
          <w:ilvl w:val="0"/>
          <w:numId w:val="48"/>
        </w:numPr>
        <w:rPr>
          <w:rFonts w:ascii="Times New Roman" w:hAnsi="Times New Roman" w:cs="Times New Roman"/>
          <w:sz w:val="28"/>
          <w:szCs w:val="28"/>
        </w:rPr>
      </w:pPr>
      <w:r w:rsidRPr="001708DF">
        <w:rPr>
          <w:rFonts w:ascii="Times New Roman" w:hAnsi="Times New Roman" w:cs="Times New Roman"/>
          <w:sz w:val="28"/>
          <w:szCs w:val="28"/>
        </w:rPr>
        <w:t>Code retrieval utilities</w:t>
      </w:r>
    </w:p>
    <w:p w14:paraId="5669F425" w14:textId="77777777" w:rsidR="001708DF" w:rsidRPr="001708DF" w:rsidRDefault="001708DF" w:rsidP="001708DF">
      <w:pPr>
        <w:numPr>
          <w:ilvl w:val="0"/>
          <w:numId w:val="48"/>
        </w:numPr>
        <w:rPr>
          <w:rFonts w:ascii="Times New Roman" w:hAnsi="Times New Roman" w:cs="Times New Roman"/>
          <w:sz w:val="28"/>
          <w:szCs w:val="28"/>
        </w:rPr>
      </w:pPr>
      <w:r w:rsidRPr="001708DF">
        <w:rPr>
          <w:rFonts w:ascii="Times New Roman" w:hAnsi="Times New Roman" w:cs="Times New Roman"/>
          <w:sz w:val="28"/>
          <w:szCs w:val="28"/>
        </w:rPr>
        <w:t>Repository management</w:t>
      </w:r>
    </w:p>
    <w:p w14:paraId="39C8059C" w14:textId="77777777" w:rsidR="001708DF" w:rsidRPr="001708DF" w:rsidRDefault="001708DF" w:rsidP="001708DF">
      <w:pPr>
        <w:numPr>
          <w:ilvl w:val="0"/>
          <w:numId w:val="48"/>
        </w:numPr>
        <w:rPr>
          <w:rFonts w:ascii="Times New Roman" w:hAnsi="Times New Roman" w:cs="Times New Roman"/>
          <w:sz w:val="28"/>
          <w:szCs w:val="28"/>
        </w:rPr>
      </w:pPr>
      <w:r w:rsidRPr="001708DF">
        <w:rPr>
          <w:rFonts w:ascii="Times New Roman" w:hAnsi="Times New Roman" w:cs="Times New Roman"/>
          <w:sz w:val="28"/>
          <w:szCs w:val="28"/>
        </w:rPr>
        <w:t>Language model inference engine</w:t>
      </w:r>
    </w:p>
    <w:p w14:paraId="498C072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Tool usage enhances practical applicability in CI/CD environments.</w:t>
      </w:r>
    </w:p>
    <w:p w14:paraId="1BFBB9C4" w14:textId="77777777" w:rsidR="001708DF" w:rsidRDefault="001708DF" w:rsidP="00767CDD">
      <w:pPr>
        <w:rPr>
          <w:rFonts w:ascii="Times New Roman" w:hAnsi="Times New Roman" w:cs="Times New Roman"/>
          <w:sz w:val="28"/>
          <w:szCs w:val="28"/>
        </w:rPr>
      </w:pPr>
    </w:p>
    <w:p w14:paraId="23125013" w14:textId="77777777" w:rsidR="001708DF" w:rsidRDefault="001708DF" w:rsidP="00767CDD">
      <w:pPr>
        <w:rPr>
          <w:rFonts w:ascii="Times New Roman" w:hAnsi="Times New Roman" w:cs="Times New Roman"/>
          <w:sz w:val="28"/>
          <w:szCs w:val="28"/>
        </w:rPr>
      </w:pPr>
    </w:p>
    <w:p w14:paraId="5EE46648" w14:textId="77777777" w:rsidR="00021940" w:rsidRDefault="00021940" w:rsidP="00767CDD">
      <w:pPr>
        <w:rPr>
          <w:rFonts w:ascii="Times New Roman" w:hAnsi="Times New Roman" w:cs="Times New Roman"/>
          <w:sz w:val="28"/>
          <w:szCs w:val="28"/>
        </w:rPr>
      </w:pPr>
    </w:p>
    <w:p w14:paraId="341841B5" w14:textId="77777777" w:rsidR="00021940" w:rsidRDefault="00021940" w:rsidP="00767CDD">
      <w:pPr>
        <w:rPr>
          <w:rFonts w:ascii="Times New Roman" w:hAnsi="Times New Roman" w:cs="Times New Roman"/>
          <w:sz w:val="28"/>
          <w:szCs w:val="28"/>
        </w:rPr>
      </w:pPr>
    </w:p>
    <w:p w14:paraId="1096A167" w14:textId="77777777" w:rsidR="001708DF" w:rsidRPr="001708DF" w:rsidRDefault="001708DF" w:rsidP="00021940">
      <w:pPr>
        <w:pStyle w:val="Heading1"/>
        <w:rPr>
          <w:sz w:val="28"/>
        </w:rPr>
      </w:pPr>
      <w:bookmarkStart w:id="32" w:name="_Toc222370546"/>
      <w:r w:rsidRPr="001708DF">
        <w:rPr>
          <w:sz w:val="28"/>
        </w:rPr>
        <w:lastRenderedPageBreak/>
        <w:t xml:space="preserve">5. </w:t>
      </w:r>
      <w:r w:rsidRPr="001708DF">
        <w:t>Methodology</w:t>
      </w:r>
      <w:bookmarkEnd w:id="32"/>
    </w:p>
    <w:p w14:paraId="7DBA9E3E" w14:textId="219D9B8A" w:rsidR="001708DF" w:rsidRPr="001708DF" w:rsidRDefault="001708DF" w:rsidP="001708DF">
      <w:pPr>
        <w:rPr>
          <w:rFonts w:ascii="Times New Roman" w:hAnsi="Times New Roman" w:cs="Times New Roman"/>
          <w:sz w:val="28"/>
          <w:szCs w:val="28"/>
        </w:rPr>
      </w:pPr>
    </w:p>
    <w:p w14:paraId="7B55A8B5" w14:textId="77777777" w:rsidR="001708DF" w:rsidRPr="001708DF" w:rsidRDefault="001708DF" w:rsidP="00021940">
      <w:pPr>
        <w:pStyle w:val="Heading2"/>
        <w:rPr>
          <w:sz w:val="28"/>
          <w:szCs w:val="28"/>
        </w:rPr>
      </w:pPr>
      <w:bookmarkStart w:id="33" w:name="_Toc222370547"/>
      <w:r w:rsidRPr="001708DF">
        <w:rPr>
          <w:sz w:val="28"/>
          <w:szCs w:val="28"/>
        </w:rPr>
        <w:t xml:space="preserve">5.1 </w:t>
      </w:r>
      <w:r w:rsidRPr="001708DF">
        <w:t>Dataset Description</w:t>
      </w:r>
      <w:bookmarkEnd w:id="33"/>
    </w:p>
    <w:p w14:paraId="20360F1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 xml:space="preserve">To evaluate the proposed Failure Recovery System, the </w:t>
      </w:r>
      <w:r w:rsidRPr="001708DF">
        <w:rPr>
          <w:rFonts w:ascii="Times New Roman" w:hAnsi="Times New Roman" w:cs="Times New Roman"/>
          <w:b/>
          <w:bCs/>
          <w:sz w:val="28"/>
          <w:szCs w:val="28"/>
        </w:rPr>
        <w:t>Defects4J</w:t>
      </w:r>
      <w:r w:rsidRPr="001708DF">
        <w:rPr>
          <w:rFonts w:ascii="Times New Roman" w:hAnsi="Times New Roman" w:cs="Times New Roman"/>
          <w:sz w:val="28"/>
          <w:szCs w:val="28"/>
        </w:rPr>
        <w:t xml:space="preserve"> benchmark dataset is used. Defects4J is a widely recognized dataset containing real-world Java bugs collected from open-source projects. Each bug in the dataset includes:</w:t>
      </w:r>
    </w:p>
    <w:p w14:paraId="54ED5EB0" w14:textId="77777777" w:rsidR="001708DF" w:rsidRPr="001708DF" w:rsidRDefault="001708DF" w:rsidP="001708DF">
      <w:pPr>
        <w:numPr>
          <w:ilvl w:val="0"/>
          <w:numId w:val="49"/>
        </w:numPr>
        <w:rPr>
          <w:rFonts w:ascii="Times New Roman" w:hAnsi="Times New Roman" w:cs="Times New Roman"/>
          <w:sz w:val="28"/>
          <w:szCs w:val="28"/>
        </w:rPr>
      </w:pPr>
      <w:r w:rsidRPr="001708DF">
        <w:rPr>
          <w:rFonts w:ascii="Times New Roman" w:hAnsi="Times New Roman" w:cs="Times New Roman"/>
          <w:sz w:val="28"/>
          <w:szCs w:val="28"/>
        </w:rPr>
        <w:t>A buggy version of the source code</w:t>
      </w:r>
    </w:p>
    <w:p w14:paraId="31565969" w14:textId="77777777" w:rsidR="001708DF" w:rsidRPr="001708DF" w:rsidRDefault="001708DF" w:rsidP="001708DF">
      <w:pPr>
        <w:numPr>
          <w:ilvl w:val="0"/>
          <w:numId w:val="49"/>
        </w:numPr>
        <w:rPr>
          <w:rFonts w:ascii="Times New Roman" w:hAnsi="Times New Roman" w:cs="Times New Roman"/>
          <w:sz w:val="28"/>
          <w:szCs w:val="28"/>
        </w:rPr>
      </w:pPr>
      <w:r w:rsidRPr="001708DF">
        <w:rPr>
          <w:rFonts w:ascii="Times New Roman" w:hAnsi="Times New Roman" w:cs="Times New Roman"/>
          <w:sz w:val="28"/>
          <w:szCs w:val="28"/>
        </w:rPr>
        <w:t>A fixed version of the code</w:t>
      </w:r>
    </w:p>
    <w:p w14:paraId="58B0D1F5" w14:textId="77777777" w:rsidR="001708DF" w:rsidRPr="001708DF" w:rsidRDefault="001708DF" w:rsidP="001708DF">
      <w:pPr>
        <w:numPr>
          <w:ilvl w:val="0"/>
          <w:numId w:val="49"/>
        </w:numPr>
        <w:rPr>
          <w:rFonts w:ascii="Times New Roman" w:hAnsi="Times New Roman" w:cs="Times New Roman"/>
          <w:sz w:val="28"/>
          <w:szCs w:val="28"/>
        </w:rPr>
      </w:pPr>
      <w:r w:rsidRPr="001708DF">
        <w:rPr>
          <w:rFonts w:ascii="Times New Roman" w:hAnsi="Times New Roman" w:cs="Times New Roman"/>
          <w:sz w:val="28"/>
          <w:szCs w:val="28"/>
        </w:rPr>
        <w:t>A set of failing test cases</w:t>
      </w:r>
    </w:p>
    <w:p w14:paraId="1273826B" w14:textId="77777777" w:rsidR="001708DF" w:rsidRPr="001708DF" w:rsidRDefault="001708DF" w:rsidP="001708DF">
      <w:pPr>
        <w:numPr>
          <w:ilvl w:val="0"/>
          <w:numId w:val="49"/>
        </w:numPr>
        <w:rPr>
          <w:rFonts w:ascii="Times New Roman" w:hAnsi="Times New Roman" w:cs="Times New Roman"/>
          <w:sz w:val="28"/>
          <w:szCs w:val="28"/>
        </w:rPr>
      </w:pPr>
      <w:r w:rsidRPr="001708DF">
        <w:rPr>
          <w:rFonts w:ascii="Times New Roman" w:hAnsi="Times New Roman" w:cs="Times New Roman"/>
          <w:sz w:val="28"/>
          <w:szCs w:val="28"/>
        </w:rPr>
        <w:t>A complete test suite</w:t>
      </w:r>
    </w:p>
    <w:p w14:paraId="745EF14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dataset is suitable for failure recovery research because it provides reproducible bugs along with validation mechanisms through automated testing.</w:t>
      </w:r>
    </w:p>
    <w:p w14:paraId="0EF68D57" w14:textId="5977CDF0"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For experimental purposes, a subset of bugs is selected to ensure feasible implementation under limited computational resources.</w:t>
      </w:r>
    </w:p>
    <w:p w14:paraId="2399055E" w14:textId="433ABC83" w:rsidR="001708DF" w:rsidRPr="001708DF" w:rsidRDefault="001708DF" w:rsidP="00021940">
      <w:pPr>
        <w:pStyle w:val="Heading2"/>
        <w:rPr>
          <w:sz w:val="28"/>
          <w:szCs w:val="28"/>
        </w:rPr>
      </w:pPr>
      <w:bookmarkStart w:id="34" w:name="_Toc222370548"/>
      <w:r w:rsidRPr="001708DF">
        <w:rPr>
          <w:sz w:val="28"/>
          <w:szCs w:val="28"/>
        </w:rPr>
        <w:t>5.2</w:t>
      </w:r>
      <w:r w:rsidR="00021940">
        <w:rPr>
          <w:sz w:val="28"/>
          <w:szCs w:val="28"/>
        </w:rPr>
        <w:t xml:space="preserve"> Proposed</w:t>
      </w:r>
      <w:r w:rsidRPr="001708DF">
        <w:rPr>
          <w:sz w:val="28"/>
          <w:szCs w:val="28"/>
        </w:rPr>
        <w:t xml:space="preserve"> </w:t>
      </w:r>
      <w:r w:rsidRPr="001708DF">
        <w:t>Experimental Setup</w:t>
      </w:r>
      <w:bookmarkEnd w:id="34"/>
    </w:p>
    <w:p w14:paraId="406FBAEB" w14:textId="0C8F762D"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 xml:space="preserve">The system </w:t>
      </w:r>
      <w:r w:rsidR="00021940">
        <w:rPr>
          <w:rFonts w:ascii="Times New Roman" w:hAnsi="Times New Roman" w:cs="Times New Roman"/>
          <w:sz w:val="28"/>
          <w:szCs w:val="28"/>
        </w:rPr>
        <w:t xml:space="preserve">can be </w:t>
      </w:r>
      <w:r w:rsidRPr="001708DF">
        <w:rPr>
          <w:rFonts w:ascii="Times New Roman" w:hAnsi="Times New Roman" w:cs="Times New Roman"/>
          <w:sz w:val="28"/>
          <w:szCs w:val="28"/>
        </w:rPr>
        <w:t>implemented using Python as the orchestration language. The debugging and patch generation components are powered by a reasoning-based Large Language Model (LLM). The implementation environment includes:</w:t>
      </w:r>
    </w:p>
    <w:p w14:paraId="1962A60F" w14:textId="77777777" w:rsidR="001708DF" w:rsidRPr="001708DF" w:rsidRDefault="001708DF" w:rsidP="001708DF">
      <w:pPr>
        <w:numPr>
          <w:ilvl w:val="0"/>
          <w:numId w:val="50"/>
        </w:numPr>
        <w:rPr>
          <w:rFonts w:ascii="Times New Roman" w:hAnsi="Times New Roman" w:cs="Times New Roman"/>
          <w:sz w:val="28"/>
          <w:szCs w:val="28"/>
        </w:rPr>
      </w:pPr>
      <w:r w:rsidRPr="001708DF">
        <w:rPr>
          <w:rFonts w:ascii="Times New Roman" w:hAnsi="Times New Roman" w:cs="Times New Roman"/>
          <w:sz w:val="28"/>
          <w:szCs w:val="28"/>
        </w:rPr>
        <w:t>Python programming language</w:t>
      </w:r>
    </w:p>
    <w:p w14:paraId="78895B5F" w14:textId="77777777" w:rsidR="001708DF" w:rsidRPr="001708DF" w:rsidRDefault="001708DF" w:rsidP="001708DF">
      <w:pPr>
        <w:numPr>
          <w:ilvl w:val="0"/>
          <w:numId w:val="50"/>
        </w:numPr>
        <w:rPr>
          <w:rFonts w:ascii="Times New Roman" w:hAnsi="Times New Roman" w:cs="Times New Roman"/>
          <w:sz w:val="28"/>
          <w:szCs w:val="28"/>
        </w:rPr>
      </w:pPr>
      <w:r w:rsidRPr="001708DF">
        <w:rPr>
          <w:rFonts w:ascii="Times New Roman" w:hAnsi="Times New Roman" w:cs="Times New Roman"/>
          <w:sz w:val="28"/>
          <w:szCs w:val="28"/>
        </w:rPr>
        <w:t>Maven for running Java test suites</w:t>
      </w:r>
    </w:p>
    <w:p w14:paraId="4883481E" w14:textId="77777777" w:rsidR="001708DF" w:rsidRPr="001708DF" w:rsidRDefault="001708DF" w:rsidP="001708DF">
      <w:pPr>
        <w:numPr>
          <w:ilvl w:val="0"/>
          <w:numId w:val="50"/>
        </w:numPr>
        <w:rPr>
          <w:rFonts w:ascii="Times New Roman" w:hAnsi="Times New Roman" w:cs="Times New Roman"/>
          <w:sz w:val="28"/>
          <w:szCs w:val="28"/>
        </w:rPr>
      </w:pPr>
      <w:r w:rsidRPr="001708DF">
        <w:rPr>
          <w:rFonts w:ascii="Times New Roman" w:hAnsi="Times New Roman" w:cs="Times New Roman"/>
          <w:sz w:val="28"/>
          <w:szCs w:val="28"/>
        </w:rPr>
        <w:t>Quantized LLM model (e.g., CodeLlama-7B or equivalent lightweight model)</w:t>
      </w:r>
    </w:p>
    <w:p w14:paraId="6F72836F" w14:textId="77777777" w:rsidR="001708DF" w:rsidRPr="001708DF" w:rsidRDefault="001708DF" w:rsidP="001708DF">
      <w:pPr>
        <w:numPr>
          <w:ilvl w:val="0"/>
          <w:numId w:val="50"/>
        </w:numPr>
        <w:rPr>
          <w:rFonts w:ascii="Times New Roman" w:hAnsi="Times New Roman" w:cs="Times New Roman"/>
          <w:sz w:val="28"/>
          <w:szCs w:val="28"/>
        </w:rPr>
      </w:pPr>
      <w:r w:rsidRPr="001708DF">
        <w:rPr>
          <w:rFonts w:ascii="Times New Roman" w:hAnsi="Times New Roman" w:cs="Times New Roman"/>
          <w:sz w:val="28"/>
          <w:szCs w:val="28"/>
        </w:rPr>
        <w:t xml:space="preserve">GPU-supported execution environment (such as Google </w:t>
      </w:r>
      <w:proofErr w:type="spellStart"/>
      <w:r w:rsidRPr="001708DF">
        <w:rPr>
          <w:rFonts w:ascii="Times New Roman" w:hAnsi="Times New Roman" w:cs="Times New Roman"/>
          <w:sz w:val="28"/>
          <w:szCs w:val="28"/>
        </w:rPr>
        <w:t>Colab</w:t>
      </w:r>
      <w:proofErr w:type="spellEnd"/>
      <w:r w:rsidRPr="001708DF">
        <w:rPr>
          <w:rFonts w:ascii="Times New Roman" w:hAnsi="Times New Roman" w:cs="Times New Roman"/>
          <w:sz w:val="28"/>
          <w:szCs w:val="28"/>
        </w:rPr>
        <w:t>)</w:t>
      </w:r>
    </w:p>
    <w:p w14:paraId="274DC619" w14:textId="77777777" w:rsidR="00021940" w:rsidRDefault="00021940" w:rsidP="001708DF">
      <w:pPr>
        <w:rPr>
          <w:rFonts w:ascii="Times New Roman" w:hAnsi="Times New Roman" w:cs="Times New Roman"/>
          <w:sz w:val="28"/>
          <w:szCs w:val="28"/>
        </w:rPr>
      </w:pPr>
    </w:p>
    <w:p w14:paraId="17291FAE" w14:textId="76B560C1"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lastRenderedPageBreak/>
        <w:t>For each selected bug:</w:t>
      </w:r>
    </w:p>
    <w:p w14:paraId="1FB10E7C" w14:textId="77777777" w:rsidR="001708DF" w:rsidRPr="001708DF" w:rsidRDefault="001708DF" w:rsidP="001708DF">
      <w:pPr>
        <w:numPr>
          <w:ilvl w:val="0"/>
          <w:numId w:val="51"/>
        </w:numPr>
        <w:rPr>
          <w:rFonts w:ascii="Times New Roman" w:hAnsi="Times New Roman" w:cs="Times New Roman"/>
          <w:sz w:val="28"/>
          <w:szCs w:val="28"/>
        </w:rPr>
      </w:pPr>
      <w:r w:rsidRPr="001708DF">
        <w:rPr>
          <w:rFonts w:ascii="Times New Roman" w:hAnsi="Times New Roman" w:cs="Times New Roman"/>
          <w:sz w:val="28"/>
          <w:szCs w:val="28"/>
        </w:rPr>
        <w:t>The buggy version is checked out.</w:t>
      </w:r>
    </w:p>
    <w:p w14:paraId="66856E55" w14:textId="77777777" w:rsidR="001708DF" w:rsidRPr="001708DF" w:rsidRDefault="001708DF" w:rsidP="001708DF">
      <w:pPr>
        <w:numPr>
          <w:ilvl w:val="0"/>
          <w:numId w:val="51"/>
        </w:numPr>
        <w:rPr>
          <w:rFonts w:ascii="Times New Roman" w:hAnsi="Times New Roman" w:cs="Times New Roman"/>
          <w:sz w:val="28"/>
          <w:szCs w:val="28"/>
        </w:rPr>
      </w:pPr>
      <w:r w:rsidRPr="001708DF">
        <w:rPr>
          <w:rFonts w:ascii="Times New Roman" w:hAnsi="Times New Roman" w:cs="Times New Roman"/>
          <w:sz w:val="28"/>
          <w:szCs w:val="28"/>
        </w:rPr>
        <w:t>The test suite is executed to generate failure logs.</w:t>
      </w:r>
    </w:p>
    <w:p w14:paraId="27E69111" w14:textId="77777777" w:rsidR="001708DF" w:rsidRPr="001708DF" w:rsidRDefault="001708DF" w:rsidP="001708DF">
      <w:pPr>
        <w:numPr>
          <w:ilvl w:val="0"/>
          <w:numId w:val="51"/>
        </w:numPr>
        <w:rPr>
          <w:rFonts w:ascii="Times New Roman" w:hAnsi="Times New Roman" w:cs="Times New Roman"/>
          <w:sz w:val="28"/>
          <w:szCs w:val="28"/>
        </w:rPr>
      </w:pPr>
      <w:r w:rsidRPr="001708DF">
        <w:rPr>
          <w:rFonts w:ascii="Times New Roman" w:hAnsi="Times New Roman" w:cs="Times New Roman"/>
          <w:sz w:val="28"/>
          <w:szCs w:val="28"/>
        </w:rPr>
        <w:t>The multi-agent recovery loop is activated.</w:t>
      </w:r>
    </w:p>
    <w:p w14:paraId="5357F904" w14:textId="77777777" w:rsidR="001708DF" w:rsidRPr="001708DF" w:rsidRDefault="001708DF" w:rsidP="001708DF">
      <w:pPr>
        <w:numPr>
          <w:ilvl w:val="0"/>
          <w:numId w:val="51"/>
        </w:numPr>
        <w:rPr>
          <w:rFonts w:ascii="Times New Roman" w:hAnsi="Times New Roman" w:cs="Times New Roman"/>
          <w:sz w:val="28"/>
          <w:szCs w:val="28"/>
        </w:rPr>
      </w:pPr>
      <w:r w:rsidRPr="001708DF">
        <w:rPr>
          <w:rFonts w:ascii="Times New Roman" w:hAnsi="Times New Roman" w:cs="Times New Roman"/>
          <w:sz w:val="28"/>
          <w:szCs w:val="28"/>
        </w:rPr>
        <w:t>The process continues until success or maximum retry attempts are reached.</w:t>
      </w:r>
    </w:p>
    <w:p w14:paraId="70F8DF00" w14:textId="6DB57BD4" w:rsidR="001708DF" w:rsidRPr="001708DF" w:rsidRDefault="001708DF" w:rsidP="001708DF">
      <w:pPr>
        <w:rPr>
          <w:rFonts w:ascii="Times New Roman" w:hAnsi="Times New Roman" w:cs="Times New Roman"/>
          <w:sz w:val="28"/>
          <w:szCs w:val="28"/>
        </w:rPr>
      </w:pPr>
    </w:p>
    <w:p w14:paraId="168FE6F5" w14:textId="77777777" w:rsidR="001708DF" w:rsidRPr="001708DF" w:rsidRDefault="001708DF" w:rsidP="00021940">
      <w:pPr>
        <w:pStyle w:val="Heading2"/>
        <w:rPr>
          <w:sz w:val="28"/>
          <w:szCs w:val="28"/>
        </w:rPr>
      </w:pPr>
      <w:bookmarkStart w:id="35" w:name="_Toc222370549"/>
      <w:r w:rsidRPr="001708DF">
        <w:rPr>
          <w:sz w:val="28"/>
          <w:szCs w:val="28"/>
        </w:rPr>
        <w:t xml:space="preserve">5.3 </w:t>
      </w:r>
      <w:r w:rsidRPr="001708DF">
        <w:t>Model Configuration</w:t>
      </w:r>
      <w:bookmarkEnd w:id="35"/>
    </w:p>
    <w:p w14:paraId="299C0478"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Debugging Agent and Patch Generation Agent utilize a transformer-based LLM configured with:</w:t>
      </w:r>
    </w:p>
    <w:p w14:paraId="616443A9" w14:textId="77777777" w:rsidR="001708DF" w:rsidRPr="001708DF" w:rsidRDefault="001708DF" w:rsidP="001708DF">
      <w:pPr>
        <w:numPr>
          <w:ilvl w:val="0"/>
          <w:numId w:val="52"/>
        </w:numPr>
        <w:rPr>
          <w:rFonts w:ascii="Times New Roman" w:hAnsi="Times New Roman" w:cs="Times New Roman"/>
          <w:sz w:val="28"/>
          <w:szCs w:val="28"/>
        </w:rPr>
      </w:pPr>
      <w:r w:rsidRPr="001708DF">
        <w:rPr>
          <w:rFonts w:ascii="Times New Roman" w:hAnsi="Times New Roman" w:cs="Times New Roman"/>
          <w:sz w:val="28"/>
          <w:szCs w:val="28"/>
        </w:rPr>
        <w:t>Limited token context to handle relevant code sections</w:t>
      </w:r>
    </w:p>
    <w:p w14:paraId="5E84A2F4" w14:textId="77777777" w:rsidR="001708DF" w:rsidRPr="001708DF" w:rsidRDefault="001708DF" w:rsidP="001708DF">
      <w:pPr>
        <w:numPr>
          <w:ilvl w:val="0"/>
          <w:numId w:val="52"/>
        </w:numPr>
        <w:rPr>
          <w:rFonts w:ascii="Times New Roman" w:hAnsi="Times New Roman" w:cs="Times New Roman"/>
          <w:sz w:val="28"/>
          <w:szCs w:val="28"/>
        </w:rPr>
      </w:pPr>
      <w:r w:rsidRPr="001708DF">
        <w:rPr>
          <w:rFonts w:ascii="Times New Roman" w:hAnsi="Times New Roman" w:cs="Times New Roman"/>
          <w:sz w:val="28"/>
          <w:szCs w:val="28"/>
        </w:rPr>
        <w:t>Structured prompts specifying error logs and code snippets</w:t>
      </w:r>
    </w:p>
    <w:p w14:paraId="216C4E73" w14:textId="77777777" w:rsidR="001708DF" w:rsidRPr="001708DF" w:rsidRDefault="001708DF" w:rsidP="001708DF">
      <w:pPr>
        <w:numPr>
          <w:ilvl w:val="0"/>
          <w:numId w:val="52"/>
        </w:numPr>
        <w:rPr>
          <w:rFonts w:ascii="Times New Roman" w:hAnsi="Times New Roman" w:cs="Times New Roman"/>
          <w:sz w:val="28"/>
          <w:szCs w:val="28"/>
        </w:rPr>
      </w:pPr>
      <w:r w:rsidRPr="001708DF">
        <w:rPr>
          <w:rFonts w:ascii="Times New Roman" w:hAnsi="Times New Roman" w:cs="Times New Roman"/>
          <w:sz w:val="28"/>
          <w:szCs w:val="28"/>
        </w:rPr>
        <w:t>Maximum retry attempts (e.g., 3 attempts per bug)</w:t>
      </w:r>
    </w:p>
    <w:p w14:paraId="530A4327"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Quantized models are used to ensure compatibility with limited GPU resources.</w:t>
      </w:r>
    </w:p>
    <w:p w14:paraId="4BBF23E8" w14:textId="7041473B" w:rsidR="001708DF" w:rsidRPr="001708DF" w:rsidRDefault="001708DF" w:rsidP="001708DF">
      <w:pPr>
        <w:rPr>
          <w:rFonts w:ascii="Times New Roman" w:hAnsi="Times New Roman" w:cs="Times New Roman"/>
          <w:sz w:val="28"/>
          <w:szCs w:val="28"/>
        </w:rPr>
      </w:pPr>
    </w:p>
    <w:p w14:paraId="7ED154F8" w14:textId="77777777" w:rsidR="001708DF" w:rsidRPr="001708DF" w:rsidRDefault="001708DF" w:rsidP="00021940">
      <w:pPr>
        <w:pStyle w:val="Heading2"/>
        <w:rPr>
          <w:sz w:val="28"/>
          <w:szCs w:val="28"/>
        </w:rPr>
      </w:pPr>
      <w:bookmarkStart w:id="36" w:name="_Toc222370550"/>
      <w:r w:rsidRPr="001708DF">
        <w:rPr>
          <w:sz w:val="28"/>
          <w:szCs w:val="28"/>
        </w:rPr>
        <w:t xml:space="preserve">5.4 </w:t>
      </w:r>
      <w:r w:rsidRPr="001708DF">
        <w:t>Evaluation Metrics</w:t>
      </w:r>
      <w:bookmarkEnd w:id="36"/>
    </w:p>
    <w:p w14:paraId="3FB5983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To measure system performance, multiple evaluation metrics are defined.</w:t>
      </w:r>
    </w:p>
    <w:p w14:paraId="349C716F" w14:textId="3F18DE2F" w:rsidR="001708DF" w:rsidRPr="001708DF" w:rsidRDefault="001708DF" w:rsidP="001708DF">
      <w:pPr>
        <w:rPr>
          <w:rFonts w:ascii="Times New Roman" w:hAnsi="Times New Roman" w:cs="Times New Roman"/>
          <w:sz w:val="28"/>
          <w:szCs w:val="28"/>
        </w:rPr>
      </w:pPr>
    </w:p>
    <w:p w14:paraId="70B87CCC" w14:textId="77777777" w:rsidR="001708DF" w:rsidRPr="001708DF" w:rsidRDefault="001708DF" w:rsidP="00021940">
      <w:pPr>
        <w:pStyle w:val="Heading3"/>
      </w:pPr>
      <w:bookmarkStart w:id="37" w:name="_Toc222370551"/>
      <w:r w:rsidRPr="001708DF">
        <w:t>5.4.1 Repair Performance Metrics</w:t>
      </w:r>
      <w:bookmarkEnd w:id="37"/>
    </w:p>
    <w:p w14:paraId="70989744" w14:textId="77777777" w:rsidR="001708DF" w:rsidRPr="001708DF" w:rsidRDefault="001708DF" w:rsidP="001708DF">
      <w:pPr>
        <w:numPr>
          <w:ilvl w:val="0"/>
          <w:numId w:val="53"/>
        </w:numPr>
        <w:rPr>
          <w:rFonts w:ascii="Times New Roman" w:hAnsi="Times New Roman" w:cs="Times New Roman"/>
          <w:sz w:val="28"/>
          <w:szCs w:val="28"/>
        </w:rPr>
      </w:pPr>
      <w:r w:rsidRPr="001708DF">
        <w:rPr>
          <w:rFonts w:ascii="Times New Roman" w:hAnsi="Times New Roman" w:cs="Times New Roman"/>
          <w:b/>
          <w:bCs/>
          <w:sz w:val="28"/>
          <w:szCs w:val="28"/>
        </w:rPr>
        <w:t>Repair Success Rate (%)</w:t>
      </w:r>
      <w:r w:rsidRPr="001708DF">
        <w:rPr>
          <w:rFonts w:ascii="Times New Roman" w:hAnsi="Times New Roman" w:cs="Times New Roman"/>
          <w:sz w:val="28"/>
          <w:szCs w:val="28"/>
        </w:rPr>
        <w:t xml:space="preserve"> – Percentage of bugs successfully fixed.</w:t>
      </w:r>
    </w:p>
    <w:p w14:paraId="28F000F8" w14:textId="77777777" w:rsidR="001708DF" w:rsidRPr="001708DF" w:rsidRDefault="001708DF" w:rsidP="001708DF">
      <w:pPr>
        <w:numPr>
          <w:ilvl w:val="0"/>
          <w:numId w:val="53"/>
        </w:numPr>
        <w:rPr>
          <w:rFonts w:ascii="Times New Roman" w:hAnsi="Times New Roman" w:cs="Times New Roman"/>
          <w:sz w:val="28"/>
          <w:szCs w:val="28"/>
        </w:rPr>
      </w:pPr>
      <w:proofErr w:type="spellStart"/>
      <w:r w:rsidRPr="001708DF">
        <w:rPr>
          <w:rFonts w:ascii="Times New Roman" w:hAnsi="Times New Roman" w:cs="Times New Roman"/>
          <w:b/>
          <w:bCs/>
          <w:sz w:val="28"/>
          <w:szCs w:val="28"/>
        </w:rPr>
        <w:t>Pass@k</w:t>
      </w:r>
      <w:proofErr w:type="spellEnd"/>
      <w:r w:rsidRPr="001708DF">
        <w:rPr>
          <w:rFonts w:ascii="Times New Roman" w:hAnsi="Times New Roman" w:cs="Times New Roman"/>
          <w:sz w:val="28"/>
          <w:szCs w:val="28"/>
        </w:rPr>
        <w:t xml:space="preserve"> – Whether the bug is fixed within k attempts.</w:t>
      </w:r>
    </w:p>
    <w:p w14:paraId="1A61E7EA" w14:textId="77777777" w:rsidR="001708DF" w:rsidRPr="001708DF" w:rsidRDefault="001708DF" w:rsidP="001708DF">
      <w:pPr>
        <w:numPr>
          <w:ilvl w:val="0"/>
          <w:numId w:val="53"/>
        </w:numPr>
        <w:rPr>
          <w:rFonts w:ascii="Times New Roman" w:hAnsi="Times New Roman" w:cs="Times New Roman"/>
          <w:sz w:val="28"/>
          <w:szCs w:val="28"/>
        </w:rPr>
      </w:pPr>
      <w:r w:rsidRPr="001708DF">
        <w:rPr>
          <w:rFonts w:ascii="Times New Roman" w:hAnsi="Times New Roman" w:cs="Times New Roman"/>
          <w:b/>
          <w:bCs/>
          <w:sz w:val="28"/>
          <w:szCs w:val="28"/>
        </w:rPr>
        <w:t>Patch Correctness</w:t>
      </w:r>
      <w:r w:rsidRPr="001708DF">
        <w:rPr>
          <w:rFonts w:ascii="Times New Roman" w:hAnsi="Times New Roman" w:cs="Times New Roman"/>
          <w:sz w:val="28"/>
          <w:szCs w:val="28"/>
        </w:rPr>
        <w:t xml:space="preserve"> – Whether generated patch matches expected behavior.</w:t>
      </w:r>
    </w:p>
    <w:p w14:paraId="390AA9DD" w14:textId="547E655D" w:rsidR="001708DF" w:rsidRPr="001708DF" w:rsidRDefault="001708DF" w:rsidP="001708DF">
      <w:pPr>
        <w:rPr>
          <w:rFonts w:ascii="Times New Roman" w:hAnsi="Times New Roman" w:cs="Times New Roman"/>
          <w:sz w:val="28"/>
          <w:szCs w:val="28"/>
        </w:rPr>
      </w:pPr>
    </w:p>
    <w:p w14:paraId="6923636A" w14:textId="77777777" w:rsidR="001708DF" w:rsidRPr="001708DF" w:rsidRDefault="001708DF" w:rsidP="00021940">
      <w:pPr>
        <w:pStyle w:val="Heading3"/>
      </w:pPr>
      <w:bookmarkStart w:id="38" w:name="_Toc222370552"/>
      <w:r w:rsidRPr="001708DF">
        <w:lastRenderedPageBreak/>
        <w:t>5.4.2 Recovery Efficiency Metrics</w:t>
      </w:r>
      <w:bookmarkEnd w:id="38"/>
    </w:p>
    <w:p w14:paraId="0DA9DB70" w14:textId="77777777" w:rsidR="001708DF" w:rsidRPr="001708DF" w:rsidRDefault="001708DF" w:rsidP="001708DF">
      <w:pPr>
        <w:numPr>
          <w:ilvl w:val="0"/>
          <w:numId w:val="54"/>
        </w:numPr>
        <w:rPr>
          <w:rFonts w:ascii="Times New Roman" w:hAnsi="Times New Roman" w:cs="Times New Roman"/>
          <w:sz w:val="28"/>
          <w:szCs w:val="28"/>
        </w:rPr>
      </w:pPr>
      <w:r w:rsidRPr="001708DF">
        <w:rPr>
          <w:rFonts w:ascii="Times New Roman" w:hAnsi="Times New Roman" w:cs="Times New Roman"/>
          <w:b/>
          <w:bCs/>
          <w:sz w:val="28"/>
          <w:szCs w:val="28"/>
        </w:rPr>
        <w:t>Mean Time to Recovery (MTTR)</w:t>
      </w:r>
      <w:r w:rsidRPr="001708DF">
        <w:rPr>
          <w:rFonts w:ascii="Times New Roman" w:hAnsi="Times New Roman" w:cs="Times New Roman"/>
          <w:sz w:val="28"/>
          <w:szCs w:val="28"/>
        </w:rPr>
        <w:t xml:space="preserve"> – Average time taken to fix a bug.</w:t>
      </w:r>
    </w:p>
    <w:p w14:paraId="485409D0" w14:textId="77777777" w:rsidR="001708DF" w:rsidRPr="001708DF" w:rsidRDefault="001708DF" w:rsidP="001708DF">
      <w:pPr>
        <w:numPr>
          <w:ilvl w:val="0"/>
          <w:numId w:val="54"/>
        </w:numPr>
        <w:rPr>
          <w:rFonts w:ascii="Times New Roman" w:hAnsi="Times New Roman" w:cs="Times New Roman"/>
          <w:sz w:val="28"/>
          <w:szCs w:val="28"/>
        </w:rPr>
      </w:pPr>
      <w:r w:rsidRPr="001708DF">
        <w:rPr>
          <w:rFonts w:ascii="Times New Roman" w:hAnsi="Times New Roman" w:cs="Times New Roman"/>
          <w:b/>
          <w:bCs/>
          <w:sz w:val="28"/>
          <w:szCs w:val="28"/>
        </w:rPr>
        <w:t>Average Attempts per Bug</w:t>
      </w:r>
      <w:r w:rsidRPr="001708DF">
        <w:rPr>
          <w:rFonts w:ascii="Times New Roman" w:hAnsi="Times New Roman" w:cs="Times New Roman"/>
          <w:sz w:val="28"/>
          <w:szCs w:val="28"/>
        </w:rPr>
        <w:t xml:space="preserve"> – Number of retries required.</w:t>
      </w:r>
    </w:p>
    <w:p w14:paraId="5B095E42" w14:textId="77777777" w:rsidR="001708DF" w:rsidRPr="001708DF" w:rsidRDefault="001708DF" w:rsidP="001708DF">
      <w:pPr>
        <w:numPr>
          <w:ilvl w:val="0"/>
          <w:numId w:val="54"/>
        </w:numPr>
        <w:rPr>
          <w:rFonts w:ascii="Times New Roman" w:hAnsi="Times New Roman" w:cs="Times New Roman"/>
          <w:sz w:val="28"/>
          <w:szCs w:val="28"/>
        </w:rPr>
      </w:pPr>
      <w:r w:rsidRPr="001708DF">
        <w:rPr>
          <w:rFonts w:ascii="Times New Roman" w:hAnsi="Times New Roman" w:cs="Times New Roman"/>
          <w:b/>
          <w:bCs/>
          <w:sz w:val="28"/>
          <w:szCs w:val="28"/>
        </w:rPr>
        <w:t>Execution Cost</w:t>
      </w:r>
      <w:r w:rsidRPr="001708DF">
        <w:rPr>
          <w:rFonts w:ascii="Times New Roman" w:hAnsi="Times New Roman" w:cs="Times New Roman"/>
          <w:sz w:val="28"/>
          <w:szCs w:val="28"/>
        </w:rPr>
        <w:t xml:space="preserve"> – Computational resources used.</w:t>
      </w:r>
    </w:p>
    <w:p w14:paraId="1171E0D2" w14:textId="069F649A" w:rsidR="001708DF" w:rsidRPr="001708DF" w:rsidRDefault="001708DF" w:rsidP="001708DF">
      <w:pPr>
        <w:rPr>
          <w:rFonts w:ascii="Times New Roman" w:hAnsi="Times New Roman" w:cs="Times New Roman"/>
          <w:sz w:val="28"/>
          <w:szCs w:val="28"/>
        </w:rPr>
      </w:pPr>
    </w:p>
    <w:p w14:paraId="58CA9FC5" w14:textId="77777777" w:rsidR="001708DF" w:rsidRPr="001708DF" w:rsidRDefault="001708DF" w:rsidP="00021940">
      <w:pPr>
        <w:pStyle w:val="Heading3"/>
      </w:pPr>
      <w:bookmarkStart w:id="39" w:name="_Toc222370553"/>
      <w:r w:rsidRPr="001708DF">
        <w:t>5.4.3 Reliability and Safety Metrics</w:t>
      </w:r>
      <w:bookmarkEnd w:id="39"/>
    </w:p>
    <w:p w14:paraId="70602D58" w14:textId="77777777" w:rsidR="001708DF" w:rsidRPr="001708DF" w:rsidRDefault="001708DF" w:rsidP="001708DF">
      <w:pPr>
        <w:numPr>
          <w:ilvl w:val="0"/>
          <w:numId w:val="55"/>
        </w:numPr>
        <w:rPr>
          <w:rFonts w:ascii="Times New Roman" w:hAnsi="Times New Roman" w:cs="Times New Roman"/>
          <w:sz w:val="28"/>
          <w:szCs w:val="28"/>
        </w:rPr>
      </w:pPr>
      <w:r w:rsidRPr="001708DF">
        <w:rPr>
          <w:rFonts w:ascii="Times New Roman" w:hAnsi="Times New Roman" w:cs="Times New Roman"/>
          <w:b/>
          <w:bCs/>
          <w:sz w:val="28"/>
          <w:szCs w:val="28"/>
        </w:rPr>
        <w:t>Invalid Patch Rate</w:t>
      </w:r>
      <w:r w:rsidRPr="001708DF">
        <w:rPr>
          <w:rFonts w:ascii="Times New Roman" w:hAnsi="Times New Roman" w:cs="Times New Roman"/>
          <w:sz w:val="28"/>
          <w:szCs w:val="28"/>
        </w:rPr>
        <w:t xml:space="preserve"> – Patches that compile but break other tests.</w:t>
      </w:r>
    </w:p>
    <w:p w14:paraId="34B86E93" w14:textId="77777777" w:rsidR="001708DF" w:rsidRPr="001708DF" w:rsidRDefault="001708DF" w:rsidP="001708DF">
      <w:pPr>
        <w:numPr>
          <w:ilvl w:val="0"/>
          <w:numId w:val="55"/>
        </w:numPr>
        <w:rPr>
          <w:rFonts w:ascii="Times New Roman" w:hAnsi="Times New Roman" w:cs="Times New Roman"/>
          <w:sz w:val="28"/>
          <w:szCs w:val="28"/>
        </w:rPr>
      </w:pPr>
      <w:r w:rsidRPr="001708DF">
        <w:rPr>
          <w:rFonts w:ascii="Times New Roman" w:hAnsi="Times New Roman" w:cs="Times New Roman"/>
          <w:b/>
          <w:bCs/>
          <w:sz w:val="28"/>
          <w:szCs w:val="28"/>
        </w:rPr>
        <w:t>Compilation Failure Rate</w:t>
      </w:r>
      <w:r w:rsidRPr="001708DF">
        <w:rPr>
          <w:rFonts w:ascii="Times New Roman" w:hAnsi="Times New Roman" w:cs="Times New Roman"/>
          <w:sz w:val="28"/>
          <w:szCs w:val="28"/>
        </w:rPr>
        <w:t xml:space="preserve"> – Percentage of syntax errors generated.</w:t>
      </w:r>
    </w:p>
    <w:p w14:paraId="2276BC92" w14:textId="0E6ABC6B" w:rsidR="001708DF" w:rsidRPr="001708DF" w:rsidRDefault="001708DF" w:rsidP="001708DF">
      <w:pPr>
        <w:rPr>
          <w:rFonts w:ascii="Times New Roman" w:hAnsi="Times New Roman" w:cs="Times New Roman"/>
          <w:sz w:val="28"/>
          <w:szCs w:val="28"/>
        </w:rPr>
      </w:pPr>
    </w:p>
    <w:p w14:paraId="402CE53C" w14:textId="77777777" w:rsidR="001708DF" w:rsidRPr="001708DF" w:rsidRDefault="001708DF" w:rsidP="00021940">
      <w:pPr>
        <w:pStyle w:val="Heading2"/>
        <w:rPr>
          <w:sz w:val="28"/>
          <w:szCs w:val="28"/>
        </w:rPr>
      </w:pPr>
      <w:bookmarkStart w:id="40" w:name="_Toc222370554"/>
      <w:r w:rsidRPr="001708DF">
        <w:rPr>
          <w:sz w:val="28"/>
          <w:szCs w:val="28"/>
        </w:rPr>
        <w:t xml:space="preserve">5.5 </w:t>
      </w:r>
      <w:r w:rsidRPr="001708DF">
        <w:t>Comparative Baseline</w:t>
      </w:r>
      <w:bookmarkEnd w:id="40"/>
    </w:p>
    <w:p w14:paraId="1563117B"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To validate improvements, results will be compared against:</w:t>
      </w:r>
    </w:p>
    <w:p w14:paraId="14A257A1" w14:textId="77777777" w:rsidR="001708DF" w:rsidRPr="001708DF" w:rsidRDefault="001708DF" w:rsidP="001708DF">
      <w:pPr>
        <w:numPr>
          <w:ilvl w:val="0"/>
          <w:numId w:val="56"/>
        </w:numPr>
        <w:rPr>
          <w:rFonts w:ascii="Times New Roman" w:hAnsi="Times New Roman" w:cs="Times New Roman"/>
          <w:sz w:val="28"/>
          <w:szCs w:val="28"/>
        </w:rPr>
      </w:pPr>
      <w:r w:rsidRPr="001708DF">
        <w:rPr>
          <w:rFonts w:ascii="Times New Roman" w:hAnsi="Times New Roman" w:cs="Times New Roman"/>
          <w:sz w:val="28"/>
          <w:szCs w:val="28"/>
        </w:rPr>
        <w:t>Traditional Automated Program Repair methods (reported literature values)</w:t>
      </w:r>
    </w:p>
    <w:p w14:paraId="33087AF4" w14:textId="77777777" w:rsidR="001708DF" w:rsidRPr="001708DF" w:rsidRDefault="001708DF" w:rsidP="001708DF">
      <w:pPr>
        <w:numPr>
          <w:ilvl w:val="0"/>
          <w:numId w:val="56"/>
        </w:numPr>
        <w:rPr>
          <w:rFonts w:ascii="Times New Roman" w:hAnsi="Times New Roman" w:cs="Times New Roman"/>
          <w:sz w:val="28"/>
          <w:szCs w:val="28"/>
        </w:rPr>
      </w:pPr>
      <w:r w:rsidRPr="001708DF">
        <w:rPr>
          <w:rFonts w:ascii="Times New Roman" w:hAnsi="Times New Roman" w:cs="Times New Roman"/>
          <w:sz w:val="28"/>
          <w:szCs w:val="28"/>
        </w:rPr>
        <w:t>Single-step LLM patch generation baseline</w:t>
      </w:r>
    </w:p>
    <w:p w14:paraId="6761B6B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This comparison helps evaluate whether the structured multi-agent framework provides measurable benefits.</w:t>
      </w:r>
    </w:p>
    <w:p w14:paraId="2AAB3651" w14:textId="77777777" w:rsidR="001708DF" w:rsidRDefault="001708DF" w:rsidP="00767CDD">
      <w:pPr>
        <w:rPr>
          <w:rFonts w:ascii="Times New Roman" w:hAnsi="Times New Roman" w:cs="Times New Roman"/>
          <w:sz w:val="28"/>
          <w:szCs w:val="28"/>
        </w:rPr>
      </w:pPr>
    </w:p>
    <w:p w14:paraId="054F7EDF" w14:textId="77777777" w:rsidR="001708DF" w:rsidRDefault="001708DF" w:rsidP="00767CDD">
      <w:pPr>
        <w:rPr>
          <w:rFonts w:ascii="Times New Roman" w:hAnsi="Times New Roman" w:cs="Times New Roman"/>
          <w:sz w:val="28"/>
          <w:szCs w:val="28"/>
        </w:rPr>
      </w:pPr>
    </w:p>
    <w:p w14:paraId="55C2E263" w14:textId="77777777" w:rsidR="001708DF" w:rsidRDefault="001708DF" w:rsidP="00767CDD">
      <w:pPr>
        <w:rPr>
          <w:rFonts w:ascii="Times New Roman" w:hAnsi="Times New Roman" w:cs="Times New Roman"/>
          <w:sz w:val="28"/>
          <w:szCs w:val="28"/>
        </w:rPr>
      </w:pPr>
    </w:p>
    <w:p w14:paraId="3437E344" w14:textId="77777777" w:rsidR="00021940" w:rsidRDefault="00021940" w:rsidP="00767CDD">
      <w:pPr>
        <w:rPr>
          <w:rFonts w:ascii="Times New Roman" w:hAnsi="Times New Roman" w:cs="Times New Roman"/>
          <w:sz w:val="28"/>
          <w:szCs w:val="28"/>
        </w:rPr>
      </w:pPr>
    </w:p>
    <w:p w14:paraId="7C0493B8" w14:textId="77777777" w:rsidR="00021940" w:rsidRDefault="00021940" w:rsidP="00767CDD">
      <w:pPr>
        <w:rPr>
          <w:rFonts w:ascii="Times New Roman" w:hAnsi="Times New Roman" w:cs="Times New Roman"/>
          <w:sz w:val="28"/>
          <w:szCs w:val="28"/>
        </w:rPr>
      </w:pPr>
    </w:p>
    <w:p w14:paraId="6A3B416F" w14:textId="77777777" w:rsidR="00021940" w:rsidRDefault="00021940" w:rsidP="00767CDD">
      <w:pPr>
        <w:rPr>
          <w:rFonts w:ascii="Times New Roman" w:hAnsi="Times New Roman" w:cs="Times New Roman"/>
          <w:sz w:val="28"/>
          <w:szCs w:val="28"/>
        </w:rPr>
      </w:pPr>
    </w:p>
    <w:p w14:paraId="7EF2EC8D" w14:textId="77777777" w:rsidR="00021940" w:rsidRDefault="00021940" w:rsidP="00767CDD">
      <w:pPr>
        <w:rPr>
          <w:rFonts w:ascii="Times New Roman" w:hAnsi="Times New Roman" w:cs="Times New Roman"/>
          <w:sz w:val="28"/>
          <w:szCs w:val="28"/>
        </w:rPr>
      </w:pPr>
    </w:p>
    <w:p w14:paraId="200FF3F8" w14:textId="77777777" w:rsidR="00021940" w:rsidRDefault="00021940" w:rsidP="00767CDD">
      <w:pPr>
        <w:rPr>
          <w:rFonts w:ascii="Times New Roman" w:hAnsi="Times New Roman" w:cs="Times New Roman"/>
          <w:sz w:val="28"/>
          <w:szCs w:val="28"/>
        </w:rPr>
      </w:pPr>
    </w:p>
    <w:p w14:paraId="6919A714" w14:textId="1B379E96" w:rsidR="001708DF" w:rsidRPr="0022180B" w:rsidRDefault="001708DF" w:rsidP="001708DF">
      <w:pPr>
        <w:rPr>
          <w:rFonts w:ascii="Times New Roman" w:hAnsi="Times New Roman" w:cs="Times New Roman"/>
          <w:b/>
          <w:bCs/>
          <w:sz w:val="40"/>
          <w:szCs w:val="40"/>
        </w:rPr>
      </w:pPr>
      <w:r w:rsidRPr="001708DF">
        <w:rPr>
          <w:rFonts w:ascii="Times New Roman" w:hAnsi="Times New Roman" w:cs="Times New Roman"/>
          <w:b/>
          <w:bCs/>
          <w:sz w:val="40"/>
          <w:szCs w:val="40"/>
        </w:rPr>
        <w:lastRenderedPageBreak/>
        <w:t>6. Literature Review</w:t>
      </w:r>
    </w:p>
    <w:p w14:paraId="182B945E" w14:textId="77777777" w:rsidR="001708DF" w:rsidRPr="001708DF" w:rsidRDefault="001708DF" w:rsidP="00AF031A">
      <w:pPr>
        <w:pStyle w:val="Heading2"/>
        <w:rPr>
          <w:sz w:val="28"/>
          <w:szCs w:val="28"/>
        </w:rPr>
      </w:pPr>
      <w:bookmarkStart w:id="41" w:name="_Toc222370555"/>
      <w:r w:rsidRPr="001708DF">
        <w:rPr>
          <w:sz w:val="28"/>
          <w:szCs w:val="28"/>
        </w:rPr>
        <w:t xml:space="preserve">6.1 </w:t>
      </w:r>
      <w:r w:rsidRPr="001708DF">
        <w:t>Classical Automated Program Repair</w:t>
      </w:r>
      <w:bookmarkEnd w:id="41"/>
    </w:p>
    <w:p w14:paraId="5AE7956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Early research in Automated Program Repair (APR) focused on search-based and evolutionary approaches. Genetic programming techniques were used to modify code automatically and validate the generated patches using test cases. These systems attempted multiple random or guided code mutations until a test-passing solution was found.</w:t>
      </w:r>
    </w:p>
    <w:p w14:paraId="015BF75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Template-based approaches later introduced predefined repair patterns for common bug types such as null checks or conditional fixes. Probabilistic models were also developed to rank potential patches based on patterns learned from historical fixes.</w:t>
      </w:r>
    </w:p>
    <w:p w14:paraId="402CE42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Although classical APR methods demonstrated that automated repair is possible, they suffer from several limitations:</w:t>
      </w:r>
    </w:p>
    <w:p w14:paraId="153894D1" w14:textId="77777777" w:rsidR="001708DF" w:rsidRPr="001708DF" w:rsidRDefault="001708DF" w:rsidP="001708DF">
      <w:pPr>
        <w:numPr>
          <w:ilvl w:val="0"/>
          <w:numId w:val="57"/>
        </w:numPr>
        <w:rPr>
          <w:rFonts w:ascii="Times New Roman" w:hAnsi="Times New Roman" w:cs="Times New Roman"/>
          <w:sz w:val="28"/>
          <w:szCs w:val="28"/>
        </w:rPr>
      </w:pPr>
      <w:r w:rsidRPr="001708DF">
        <w:rPr>
          <w:rFonts w:ascii="Times New Roman" w:hAnsi="Times New Roman" w:cs="Times New Roman"/>
          <w:sz w:val="28"/>
          <w:szCs w:val="28"/>
        </w:rPr>
        <w:t>Large search space</w:t>
      </w:r>
    </w:p>
    <w:p w14:paraId="36B1D82A" w14:textId="77777777" w:rsidR="001708DF" w:rsidRPr="001708DF" w:rsidRDefault="001708DF" w:rsidP="001708DF">
      <w:pPr>
        <w:numPr>
          <w:ilvl w:val="0"/>
          <w:numId w:val="57"/>
        </w:numPr>
        <w:rPr>
          <w:rFonts w:ascii="Times New Roman" w:hAnsi="Times New Roman" w:cs="Times New Roman"/>
          <w:sz w:val="28"/>
          <w:szCs w:val="28"/>
        </w:rPr>
      </w:pPr>
      <w:r w:rsidRPr="001708DF">
        <w:rPr>
          <w:rFonts w:ascii="Times New Roman" w:hAnsi="Times New Roman" w:cs="Times New Roman"/>
          <w:sz w:val="28"/>
          <w:szCs w:val="28"/>
        </w:rPr>
        <w:t>Limited reasoning capability</w:t>
      </w:r>
    </w:p>
    <w:p w14:paraId="5FBE8C9C" w14:textId="77777777" w:rsidR="001708DF" w:rsidRPr="001708DF" w:rsidRDefault="001708DF" w:rsidP="001708DF">
      <w:pPr>
        <w:numPr>
          <w:ilvl w:val="0"/>
          <w:numId w:val="57"/>
        </w:numPr>
        <w:rPr>
          <w:rFonts w:ascii="Times New Roman" w:hAnsi="Times New Roman" w:cs="Times New Roman"/>
          <w:sz w:val="28"/>
          <w:szCs w:val="28"/>
        </w:rPr>
      </w:pPr>
      <w:r w:rsidRPr="001708DF">
        <w:rPr>
          <w:rFonts w:ascii="Times New Roman" w:hAnsi="Times New Roman" w:cs="Times New Roman"/>
          <w:sz w:val="28"/>
          <w:szCs w:val="28"/>
        </w:rPr>
        <w:t>High computational cost</w:t>
      </w:r>
    </w:p>
    <w:p w14:paraId="2C253635" w14:textId="77777777" w:rsidR="001708DF" w:rsidRPr="001708DF" w:rsidRDefault="001708DF" w:rsidP="001708DF">
      <w:pPr>
        <w:numPr>
          <w:ilvl w:val="0"/>
          <w:numId w:val="57"/>
        </w:numPr>
        <w:rPr>
          <w:rFonts w:ascii="Times New Roman" w:hAnsi="Times New Roman" w:cs="Times New Roman"/>
          <w:sz w:val="28"/>
          <w:szCs w:val="28"/>
        </w:rPr>
      </w:pPr>
      <w:r w:rsidRPr="001708DF">
        <w:rPr>
          <w:rFonts w:ascii="Times New Roman" w:hAnsi="Times New Roman" w:cs="Times New Roman"/>
          <w:sz w:val="28"/>
          <w:szCs w:val="28"/>
        </w:rPr>
        <w:t>Risk of generating patches that pass tests but are semantically incorrect</w:t>
      </w:r>
    </w:p>
    <w:p w14:paraId="2A9D5A8F"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These limitations motivated the exploration of learning-based techniques.</w:t>
      </w:r>
    </w:p>
    <w:p w14:paraId="71A7E87A" w14:textId="1F0F2B64" w:rsidR="001708DF" w:rsidRPr="001708DF" w:rsidRDefault="001708DF" w:rsidP="001708DF">
      <w:pPr>
        <w:rPr>
          <w:rFonts w:ascii="Times New Roman" w:hAnsi="Times New Roman" w:cs="Times New Roman"/>
          <w:sz w:val="28"/>
          <w:szCs w:val="28"/>
        </w:rPr>
      </w:pPr>
    </w:p>
    <w:p w14:paraId="518E89EE" w14:textId="77777777" w:rsidR="001708DF" w:rsidRPr="001708DF" w:rsidRDefault="001708DF" w:rsidP="00AF031A">
      <w:pPr>
        <w:pStyle w:val="Heading2"/>
        <w:rPr>
          <w:sz w:val="28"/>
          <w:szCs w:val="28"/>
        </w:rPr>
      </w:pPr>
      <w:bookmarkStart w:id="42" w:name="_Toc222370556"/>
      <w:r w:rsidRPr="001708DF">
        <w:rPr>
          <w:sz w:val="28"/>
          <w:szCs w:val="28"/>
        </w:rPr>
        <w:t xml:space="preserve">6.2 </w:t>
      </w:r>
      <w:r w:rsidRPr="001708DF">
        <w:t>Machine Learning-Based Repair</w:t>
      </w:r>
      <w:bookmarkEnd w:id="42"/>
    </w:p>
    <w:p w14:paraId="644E41CE"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Machine learning approaches introduced statistical and neural models to predict corrections based on learned patterns. Deep learning models were trained on large code datasets to learn mappings between buggy and fixed code snippets.</w:t>
      </w:r>
    </w:p>
    <w:p w14:paraId="293F6D94"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 xml:space="preserve">While these approaches improved patch prediction accuracy, they often focused on small code fragments and lacked repository-scale understanding. </w:t>
      </w:r>
      <w:r w:rsidRPr="001708DF">
        <w:rPr>
          <w:rFonts w:ascii="Times New Roman" w:hAnsi="Times New Roman" w:cs="Times New Roman"/>
          <w:sz w:val="28"/>
          <w:szCs w:val="28"/>
        </w:rPr>
        <w:lastRenderedPageBreak/>
        <w:t>Additionally, they did not incorporate structured validation or iterative repair mechanisms.</w:t>
      </w:r>
    </w:p>
    <w:p w14:paraId="31A07DD4" w14:textId="3FCBA341"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As a result, their practical applicability to complex software systems remained limited.</w:t>
      </w:r>
    </w:p>
    <w:p w14:paraId="750800A9" w14:textId="77777777" w:rsidR="001708DF" w:rsidRPr="001708DF" w:rsidRDefault="001708DF" w:rsidP="00AF031A">
      <w:pPr>
        <w:pStyle w:val="Heading2"/>
        <w:rPr>
          <w:sz w:val="28"/>
          <w:szCs w:val="28"/>
        </w:rPr>
      </w:pPr>
      <w:bookmarkStart w:id="43" w:name="_Toc222370557"/>
      <w:r w:rsidRPr="001708DF">
        <w:rPr>
          <w:sz w:val="28"/>
          <w:szCs w:val="28"/>
        </w:rPr>
        <w:t xml:space="preserve">6.3 </w:t>
      </w:r>
      <w:r w:rsidRPr="001708DF">
        <w:t>Large Language Model-Based Repair</w:t>
      </w:r>
      <w:bookmarkEnd w:id="43"/>
    </w:p>
    <w:p w14:paraId="4F0E4626"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With the development of Large Language Models (LLMs), software engineering research shifted toward transformer-based models capable of understanding and generating code. LLMs can analyze error logs, generate explanations, and propose code fixes using natural language prompts.</w:t>
      </w:r>
    </w:p>
    <w:p w14:paraId="71A5ED81"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Benchmarks such as SWE-bench demonstrated that while powerful models show promising reasoning capabilities, their success rates in repository-level repair tasks remain relatively low when used in single-step prompting scenarios. LLMs may produce incomplete, incorrect, or syntactically invalid patches without structured orchestration.</w:t>
      </w:r>
    </w:p>
    <w:p w14:paraId="4D005E23" w14:textId="0242C863"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Therefore, LLMs alone are insufficient for reliable automated recovery.</w:t>
      </w:r>
    </w:p>
    <w:p w14:paraId="222842FA" w14:textId="77777777" w:rsidR="001708DF" w:rsidRPr="001708DF" w:rsidRDefault="001708DF" w:rsidP="00AF031A">
      <w:pPr>
        <w:pStyle w:val="Heading2"/>
        <w:rPr>
          <w:sz w:val="28"/>
          <w:szCs w:val="28"/>
        </w:rPr>
      </w:pPr>
      <w:bookmarkStart w:id="44" w:name="_Toc222370558"/>
      <w:r w:rsidRPr="001708DF">
        <w:rPr>
          <w:sz w:val="28"/>
          <w:szCs w:val="28"/>
        </w:rPr>
        <w:t>6.</w:t>
      </w:r>
      <w:r w:rsidRPr="001708DF">
        <w:t>4 Agentic AI-Based Recovery Systems</w:t>
      </w:r>
      <w:bookmarkEnd w:id="44"/>
    </w:p>
    <w:p w14:paraId="7D9E37A0"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Recent research has introduced tool-augmented and agent-based systems that combine reasoning models with structured workflows. These systems follow iterative loops involving reasoning, tool execution, and validation. Instead of generating a single patch, they repeatedly refine solutions based on feedback.</w:t>
      </w:r>
    </w:p>
    <w:p w14:paraId="39C8E7EA"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Agentic frameworks allow AI systems to:</w:t>
      </w:r>
    </w:p>
    <w:p w14:paraId="6B75E056" w14:textId="77777777" w:rsidR="001708DF" w:rsidRPr="001708DF" w:rsidRDefault="001708DF" w:rsidP="001708DF">
      <w:pPr>
        <w:numPr>
          <w:ilvl w:val="0"/>
          <w:numId w:val="58"/>
        </w:numPr>
        <w:rPr>
          <w:rFonts w:ascii="Times New Roman" w:hAnsi="Times New Roman" w:cs="Times New Roman"/>
          <w:sz w:val="28"/>
          <w:szCs w:val="28"/>
        </w:rPr>
      </w:pPr>
      <w:r w:rsidRPr="001708DF">
        <w:rPr>
          <w:rFonts w:ascii="Times New Roman" w:hAnsi="Times New Roman" w:cs="Times New Roman"/>
          <w:sz w:val="28"/>
          <w:szCs w:val="28"/>
        </w:rPr>
        <w:t>Read logs</w:t>
      </w:r>
    </w:p>
    <w:p w14:paraId="242C2566" w14:textId="77777777" w:rsidR="001708DF" w:rsidRPr="001708DF" w:rsidRDefault="001708DF" w:rsidP="001708DF">
      <w:pPr>
        <w:numPr>
          <w:ilvl w:val="0"/>
          <w:numId w:val="58"/>
        </w:numPr>
        <w:rPr>
          <w:rFonts w:ascii="Times New Roman" w:hAnsi="Times New Roman" w:cs="Times New Roman"/>
          <w:sz w:val="28"/>
          <w:szCs w:val="28"/>
        </w:rPr>
      </w:pPr>
      <w:r w:rsidRPr="001708DF">
        <w:rPr>
          <w:rFonts w:ascii="Times New Roman" w:hAnsi="Times New Roman" w:cs="Times New Roman"/>
          <w:sz w:val="28"/>
          <w:szCs w:val="28"/>
        </w:rPr>
        <w:t>Search code repositories</w:t>
      </w:r>
    </w:p>
    <w:p w14:paraId="4CA39218" w14:textId="77777777" w:rsidR="001708DF" w:rsidRPr="001708DF" w:rsidRDefault="001708DF" w:rsidP="001708DF">
      <w:pPr>
        <w:numPr>
          <w:ilvl w:val="0"/>
          <w:numId w:val="58"/>
        </w:numPr>
        <w:rPr>
          <w:rFonts w:ascii="Times New Roman" w:hAnsi="Times New Roman" w:cs="Times New Roman"/>
          <w:sz w:val="28"/>
          <w:szCs w:val="28"/>
        </w:rPr>
      </w:pPr>
      <w:r w:rsidRPr="001708DF">
        <w:rPr>
          <w:rFonts w:ascii="Times New Roman" w:hAnsi="Times New Roman" w:cs="Times New Roman"/>
          <w:sz w:val="28"/>
          <w:szCs w:val="28"/>
        </w:rPr>
        <w:t>Apply changes</w:t>
      </w:r>
    </w:p>
    <w:p w14:paraId="3A288CF8" w14:textId="77777777" w:rsidR="001708DF" w:rsidRPr="001708DF" w:rsidRDefault="001708DF" w:rsidP="001708DF">
      <w:pPr>
        <w:numPr>
          <w:ilvl w:val="0"/>
          <w:numId w:val="58"/>
        </w:numPr>
        <w:rPr>
          <w:rFonts w:ascii="Times New Roman" w:hAnsi="Times New Roman" w:cs="Times New Roman"/>
          <w:sz w:val="28"/>
          <w:szCs w:val="28"/>
        </w:rPr>
      </w:pPr>
      <w:r w:rsidRPr="001708DF">
        <w:rPr>
          <w:rFonts w:ascii="Times New Roman" w:hAnsi="Times New Roman" w:cs="Times New Roman"/>
          <w:sz w:val="28"/>
          <w:szCs w:val="28"/>
        </w:rPr>
        <w:t>Execute tests</w:t>
      </w:r>
    </w:p>
    <w:p w14:paraId="40B4CF4D" w14:textId="77777777" w:rsidR="001708DF" w:rsidRPr="001708DF" w:rsidRDefault="001708DF" w:rsidP="001708DF">
      <w:pPr>
        <w:numPr>
          <w:ilvl w:val="0"/>
          <w:numId w:val="58"/>
        </w:numPr>
        <w:rPr>
          <w:rFonts w:ascii="Times New Roman" w:hAnsi="Times New Roman" w:cs="Times New Roman"/>
          <w:sz w:val="28"/>
          <w:szCs w:val="28"/>
        </w:rPr>
      </w:pPr>
      <w:r w:rsidRPr="001708DF">
        <w:rPr>
          <w:rFonts w:ascii="Times New Roman" w:hAnsi="Times New Roman" w:cs="Times New Roman"/>
          <w:sz w:val="28"/>
          <w:szCs w:val="28"/>
        </w:rPr>
        <w:t>Retry if needed</w:t>
      </w:r>
    </w:p>
    <w:p w14:paraId="73818234"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lastRenderedPageBreak/>
        <w:t>Such approaches have shown improved robustness compared to single-step LLM repair. However, most existing systems still focus primarily on patch generation rather than a complete failure recovery framework integrated with CI/CD-style workflows.</w:t>
      </w:r>
    </w:p>
    <w:p w14:paraId="4A6CFECC" w14:textId="6E8184E7" w:rsidR="001708DF" w:rsidRPr="001708DF" w:rsidRDefault="001708DF" w:rsidP="001708DF">
      <w:pPr>
        <w:rPr>
          <w:rFonts w:ascii="Times New Roman" w:hAnsi="Times New Roman" w:cs="Times New Roman"/>
          <w:sz w:val="28"/>
          <w:szCs w:val="28"/>
        </w:rPr>
      </w:pPr>
    </w:p>
    <w:p w14:paraId="5277C654" w14:textId="77777777" w:rsidR="001708DF" w:rsidRPr="001708DF" w:rsidRDefault="001708DF" w:rsidP="00AF031A">
      <w:pPr>
        <w:pStyle w:val="Heading2"/>
      </w:pPr>
      <w:bookmarkStart w:id="45" w:name="_Toc222370559"/>
      <w:r w:rsidRPr="001708DF">
        <w:rPr>
          <w:sz w:val="28"/>
          <w:szCs w:val="28"/>
        </w:rPr>
        <w:t>6.</w:t>
      </w:r>
      <w:r w:rsidRPr="001708DF">
        <w:t>5 Comparative Analysis of Existing Approaches</w:t>
      </w:r>
      <w:bookmarkEnd w:id="45"/>
    </w:p>
    <w:p w14:paraId="580065C5"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The evolution of repair techniques can be summarized as follows:</w:t>
      </w:r>
    </w:p>
    <w:tbl>
      <w:tblPr>
        <w:tblStyle w:val="GridTable4-Accent6"/>
        <w:tblW w:w="0" w:type="auto"/>
        <w:tblLook w:val="04A0" w:firstRow="1" w:lastRow="0" w:firstColumn="1" w:lastColumn="0" w:noHBand="0" w:noVBand="1"/>
      </w:tblPr>
      <w:tblGrid>
        <w:gridCol w:w="2198"/>
        <w:gridCol w:w="3212"/>
        <w:gridCol w:w="3220"/>
      </w:tblGrid>
      <w:tr w:rsidR="001708DF" w:rsidRPr="001708DF" w14:paraId="2FAB3D86" w14:textId="77777777" w:rsidTr="0002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D2DEE" w14:textId="77777777" w:rsidR="001708DF" w:rsidRPr="001708DF" w:rsidRDefault="001708DF" w:rsidP="001708DF">
            <w:pPr>
              <w:rPr>
                <w:rFonts w:ascii="Times New Roman" w:hAnsi="Times New Roman" w:cs="Times New Roman"/>
                <w:b w:val="0"/>
                <w:bCs w:val="0"/>
                <w:sz w:val="28"/>
                <w:szCs w:val="28"/>
              </w:rPr>
            </w:pPr>
            <w:r w:rsidRPr="001708DF">
              <w:rPr>
                <w:rFonts w:ascii="Times New Roman" w:hAnsi="Times New Roman" w:cs="Times New Roman"/>
                <w:sz w:val="28"/>
                <w:szCs w:val="28"/>
              </w:rPr>
              <w:t>Approach</w:t>
            </w:r>
          </w:p>
        </w:tc>
        <w:tc>
          <w:tcPr>
            <w:tcW w:w="0" w:type="auto"/>
            <w:hideMark/>
          </w:tcPr>
          <w:p w14:paraId="05E7C481" w14:textId="77777777" w:rsidR="001708DF" w:rsidRPr="001708DF" w:rsidRDefault="001708DF" w:rsidP="00170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708DF">
              <w:rPr>
                <w:rFonts w:ascii="Times New Roman" w:hAnsi="Times New Roman" w:cs="Times New Roman"/>
                <w:sz w:val="28"/>
                <w:szCs w:val="28"/>
              </w:rPr>
              <w:t>Strength</w:t>
            </w:r>
          </w:p>
        </w:tc>
        <w:tc>
          <w:tcPr>
            <w:tcW w:w="0" w:type="auto"/>
            <w:hideMark/>
          </w:tcPr>
          <w:p w14:paraId="276A2F74" w14:textId="77777777" w:rsidR="001708DF" w:rsidRPr="001708DF" w:rsidRDefault="001708DF" w:rsidP="001708D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708DF">
              <w:rPr>
                <w:rFonts w:ascii="Times New Roman" w:hAnsi="Times New Roman" w:cs="Times New Roman"/>
                <w:sz w:val="28"/>
                <w:szCs w:val="28"/>
              </w:rPr>
              <w:t>Limitation</w:t>
            </w:r>
          </w:p>
        </w:tc>
      </w:tr>
      <w:tr w:rsidR="001708DF" w:rsidRPr="001708DF" w14:paraId="5472C1A4" w14:textId="77777777" w:rsidTr="0002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402FD"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Classical APR</w:t>
            </w:r>
          </w:p>
        </w:tc>
        <w:tc>
          <w:tcPr>
            <w:tcW w:w="0" w:type="auto"/>
            <w:hideMark/>
          </w:tcPr>
          <w:p w14:paraId="32D37E6D" w14:textId="77777777" w:rsidR="001708DF" w:rsidRPr="001708DF" w:rsidRDefault="001708DF" w:rsidP="00170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Automated patch search</w:t>
            </w:r>
          </w:p>
        </w:tc>
        <w:tc>
          <w:tcPr>
            <w:tcW w:w="0" w:type="auto"/>
            <w:hideMark/>
          </w:tcPr>
          <w:p w14:paraId="76A5DF41" w14:textId="77777777" w:rsidR="001708DF" w:rsidRPr="001708DF" w:rsidRDefault="001708DF" w:rsidP="00170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Limited reasoning</w:t>
            </w:r>
          </w:p>
        </w:tc>
      </w:tr>
      <w:tr w:rsidR="001708DF" w:rsidRPr="001708DF" w14:paraId="27B9B1CB" w14:textId="77777777" w:rsidTr="00021940">
        <w:tc>
          <w:tcPr>
            <w:cnfStyle w:val="001000000000" w:firstRow="0" w:lastRow="0" w:firstColumn="1" w:lastColumn="0" w:oddVBand="0" w:evenVBand="0" w:oddHBand="0" w:evenHBand="0" w:firstRowFirstColumn="0" w:firstRowLastColumn="0" w:lastRowFirstColumn="0" w:lastRowLastColumn="0"/>
            <w:tcW w:w="0" w:type="auto"/>
            <w:hideMark/>
          </w:tcPr>
          <w:p w14:paraId="517B8253"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ML-Based Repair</w:t>
            </w:r>
          </w:p>
        </w:tc>
        <w:tc>
          <w:tcPr>
            <w:tcW w:w="0" w:type="auto"/>
            <w:hideMark/>
          </w:tcPr>
          <w:p w14:paraId="0A438A84" w14:textId="77777777" w:rsidR="001708DF" w:rsidRPr="001708DF" w:rsidRDefault="001708DF" w:rsidP="00170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Pattern learning</w:t>
            </w:r>
          </w:p>
        </w:tc>
        <w:tc>
          <w:tcPr>
            <w:tcW w:w="0" w:type="auto"/>
            <w:hideMark/>
          </w:tcPr>
          <w:p w14:paraId="5C258DB1" w14:textId="77777777" w:rsidR="001708DF" w:rsidRPr="001708DF" w:rsidRDefault="001708DF" w:rsidP="00170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Limited scalability</w:t>
            </w:r>
          </w:p>
        </w:tc>
      </w:tr>
      <w:tr w:rsidR="001708DF" w:rsidRPr="001708DF" w14:paraId="56AC997D" w14:textId="77777777" w:rsidTr="0002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68134"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LLM-Based Repair</w:t>
            </w:r>
          </w:p>
        </w:tc>
        <w:tc>
          <w:tcPr>
            <w:tcW w:w="0" w:type="auto"/>
            <w:hideMark/>
          </w:tcPr>
          <w:p w14:paraId="3AF7742B" w14:textId="77777777" w:rsidR="001708DF" w:rsidRPr="001708DF" w:rsidRDefault="001708DF" w:rsidP="00170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Strong contextual understanding</w:t>
            </w:r>
          </w:p>
        </w:tc>
        <w:tc>
          <w:tcPr>
            <w:tcW w:w="0" w:type="auto"/>
            <w:hideMark/>
          </w:tcPr>
          <w:p w14:paraId="42306C03" w14:textId="77777777" w:rsidR="001708DF" w:rsidRPr="001708DF" w:rsidRDefault="001708DF" w:rsidP="001708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No structured validation</w:t>
            </w:r>
          </w:p>
        </w:tc>
      </w:tr>
      <w:tr w:rsidR="001708DF" w:rsidRPr="001708DF" w14:paraId="6BE1C78C" w14:textId="77777777" w:rsidTr="00021940">
        <w:tc>
          <w:tcPr>
            <w:cnfStyle w:val="001000000000" w:firstRow="0" w:lastRow="0" w:firstColumn="1" w:lastColumn="0" w:oddVBand="0" w:evenVBand="0" w:oddHBand="0" w:evenHBand="0" w:firstRowFirstColumn="0" w:firstRowLastColumn="0" w:lastRowFirstColumn="0" w:lastRowLastColumn="0"/>
            <w:tcW w:w="0" w:type="auto"/>
            <w:hideMark/>
          </w:tcPr>
          <w:p w14:paraId="3689278D" w14:textId="77777777" w:rsidR="001708DF" w:rsidRPr="001708DF" w:rsidRDefault="001708DF" w:rsidP="001708DF">
            <w:pPr>
              <w:rPr>
                <w:rFonts w:ascii="Times New Roman" w:hAnsi="Times New Roman" w:cs="Times New Roman"/>
                <w:sz w:val="28"/>
                <w:szCs w:val="28"/>
              </w:rPr>
            </w:pPr>
            <w:r w:rsidRPr="001708DF">
              <w:rPr>
                <w:rFonts w:ascii="Times New Roman" w:hAnsi="Times New Roman" w:cs="Times New Roman"/>
                <w:sz w:val="28"/>
                <w:szCs w:val="28"/>
              </w:rPr>
              <w:t>Agentic Repair</w:t>
            </w:r>
          </w:p>
        </w:tc>
        <w:tc>
          <w:tcPr>
            <w:tcW w:w="0" w:type="auto"/>
            <w:hideMark/>
          </w:tcPr>
          <w:p w14:paraId="46BF2F94" w14:textId="77777777" w:rsidR="001708DF" w:rsidRPr="001708DF" w:rsidRDefault="001708DF" w:rsidP="00170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Iterative reasoning + tool usage</w:t>
            </w:r>
          </w:p>
        </w:tc>
        <w:tc>
          <w:tcPr>
            <w:tcW w:w="0" w:type="auto"/>
            <w:hideMark/>
          </w:tcPr>
          <w:p w14:paraId="2F911510" w14:textId="77777777" w:rsidR="001708DF" w:rsidRPr="001708DF" w:rsidRDefault="001708DF" w:rsidP="001708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708DF">
              <w:rPr>
                <w:rFonts w:ascii="Times New Roman" w:hAnsi="Times New Roman" w:cs="Times New Roman"/>
                <w:sz w:val="28"/>
                <w:szCs w:val="28"/>
              </w:rPr>
              <w:t>Limited recovery-focused metrics</w:t>
            </w:r>
          </w:p>
        </w:tc>
      </w:tr>
    </w:tbl>
    <w:p w14:paraId="036D19BC" w14:textId="1369238A" w:rsidR="00AF031A" w:rsidRDefault="001708DF" w:rsidP="001541B9">
      <w:pPr>
        <w:rPr>
          <w:rFonts w:ascii="Times New Roman" w:hAnsi="Times New Roman" w:cs="Times New Roman"/>
          <w:sz w:val="28"/>
          <w:szCs w:val="28"/>
        </w:rPr>
      </w:pPr>
      <w:r w:rsidRPr="001708DF">
        <w:rPr>
          <w:rFonts w:ascii="Times New Roman" w:hAnsi="Times New Roman" w:cs="Times New Roman"/>
          <w:sz w:val="28"/>
          <w:szCs w:val="28"/>
        </w:rPr>
        <w:t>Despite significant advancements, there remains a need for a structured multi-agent system that explicitly targets failure recovery efficiency, incorporates retry strategies, and evaluates recovery time metrics such as MTTR.</w:t>
      </w:r>
    </w:p>
    <w:p w14:paraId="56F8C8CF" w14:textId="77777777" w:rsidR="0022180B" w:rsidRPr="001541B9" w:rsidRDefault="0022180B" w:rsidP="001541B9">
      <w:pPr>
        <w:rPr>
          <w:rFonts w:ascii="Times New Roman" w:hAnsi="Times New Roman" w:cs="Times New Roman"/>
          <w:sz w:val="28"/>
          <w:szCs w:val="28"/>
        </w:rPr>
      </w:pPr>
    </w:p>
    <w:p w14:paraId="15E402CF" w14:textId="77777777" w:rsidR="001541B9" w:rsidRPr="001541B9" w:rsidRDefault="001541B9" w:rsidP="00AF031A">
      <w:pPr>
        <w:pStyle w:val="Heading2"/>
        <w:rPr>
          <w:sz w:val="28"/>
          <w:szCs w:val="28"/>
        </w:rPr>
      </w:pPr>
      <w:bookmarkStart w:id="46" w:name="_Toc222370560"/>
      <w:r w:rsidRPr="001541B9">
        <w:rPr>
          <w:sz w:val="28"/>
          <w:szCs w:val="28"/>
        </w:rPr>
        <w:t xml:space="preserve">6.6 </w:t>
      </w:r>
      <w:r w:rsidRPr="001541B9">
        <w:t>Identified Research Gap</w:t>
      </w:r>
      <w:bookmarkEnd w:id="46"/>
    </w:p>
    <w:p w14:paraId="674C7D50" w14:textId="77777777" w:rsidR="001541B9" w:rsidRPr="001541B9" w:rsidRDefault="001541B9" w:rsidP="001541B9">
      <w:pPr>
        <w:rPr>
          <w:rFonts w:ascii="Times New Roman" w:hAnsi="Times New Roman" w:cs="Times New Roman"/>
          <w:sz w:val="28"/>
          <w:szCs w:val="28"/>
        </w:rPr>
      </w:pPr>
      <w:r w:rsidRPr="001541B9">
        <w:rPr>
          <w:rFonts w:ascii="Times New Roman" w:hAnsi="Times New Roman" w:cs="Times New Roman"/>
          <w:sz w:val="28"/>
          <w:szCs w:val="28"/>
        </w:rPr>
        <w:t>Based on the review, the following gap is identified:</w:t>
      </w:r>
    </w:p>
    <w:p w14:paraId="7C705627" w14:textId="77777777" w:rsidR="001541B9" w:rsidRPr="001541B9" w:rsidRDefault="001541B9" w:rsidP="001541B9">
      <w:pPr>
        <w:numPr>
          <w:ilvl w:val="0"/>
          <w:numId w:val="59"/>
        </w:numPr>
        <w:rPr>
          <w:rFonts w:ascii="Times New Roman" w:hAnsi="Times New Roman" w:cs="Times New Roman"/>
          <w:sz w:val="28"/>
          <w:szCs w:val="28"/>
        </w:rPr>
      </w:pPr>
      <w:r w:rsidRPr="001541B9">
        <w:rPr>
          <w:rFonts w:ascii="Times New Roman" w:hAnsi="Times New Roman" w:cs="Times New Roman"/>
          <w:sz w:val="28"/>
          <w:szCs w:val="28"/>
        </w:rPr>
        <w:t>Existing work focuses mainly on patch generation rather than end-to-end recovery.</w:t>
      </w:r>
    </w:p>
    <w:p w14:paraId="7CA60C2D" w14:textId="77777777" w:rsidR="001541B9" w:rsidRPr="001541B9" w:rsidRDefault="001541B9" w:rsidP="001541B9">
      <w:pPr>
        <w:numPr>
          <w:ilvl w:val="0"/>
          <w:numId w:val="59"/>
        </w:numPr>
        <w:rPr>
          <w:rFonts w:ascii="Times New Roman" w:hAnsi="Times New Roman" w:cs="Times New Roman"/>
          <w:sz w:val="28"/>
          <w:szCs w:val="28"/>
        </w:rPr>
      </w:pPr>
      <w:r w:rsidRPr="001541B9">
        <w:rPr>
          <w:rFonts w:ascii="Times New Roman" w:hAnsi="Times New Roman" w:cs="Times New Roman"/>
          <w:sz w:val="28"/>
          <w:szCs w:val="28"/>
        </w:rPr>
        <w:t>Recovery efficiency metrics are rarely emphasized.</w:t>
      </w:r>
    </w:p>
    <w:p w14:paraId="092E1DDA" w14:textId="77777777" w:rsidR="001541B9" w:rsidRPr="001541B9" w:rsidRDefault="001541B9" w:rsidP="001541B9">
      <w:pPr>
        <w:numPr>
          <w:ilvl w:val="0"/>
          <w:numId w:val="59"/>
        </w:numPr>
        <w:rPr>
          <w:rFonts w:ascii="Times New Roman" w:hAnsi="Times New Roman" w:cs="Times New Roman"/>
          <w:sz w:val="28"/>
          <w:szCs w:val="28"/>
        </w:rPr>
      </w:pPr>
      <w:r w:rsidRPr="001541B9">
        <w:rPr>
          <w:rFonts w:ascii="Times New Roman" w:hAnsi="Times New Roman" w:cs="Times New Roman"/>
          <w:sz w:val="28"/>
          <w:szCs w:val="28"/>
        </w:rPr>
        <w:t>Structured multi-agent orchestration in CI-style environments remains underexplored.</w:t>
      </w:r>
    </w:p>
    <w:p w14:paraId="3B99BE3E" w14:textId="213C9A72" w:rsidR="00AF031A" w:rsidRPr="0022180B" w:rsidRDefault="001541B9" w:rsidP="00AF031A">
      <w:pPr>
        <w:rPr>
          <w:rFonts w:ascii="Times New Roman" w:hAnsi="Times New Roman" w:cs="Times New Roman"/>
          <w:sz w:val="28"/>
          <w:szCs w:val="28"/>
        </w:rPr>
      </w:pPr>
      <w:r w:rsidRPr="001541B9">
        <w:rPr>
          <w:rFonts w:ascii="Times New Roman" w:hAnsi="Times New Roman" w:cs="Times New Roman"/>
          <w:sz w:val="28"/>
          <w:szCs w:val="28"/>
        </w:rPr>
        <w:t>This motivates the proposed Failure Recovery System using Agentic AI.</w:t>
      </w:r>
    </w:p>
    <w:p w14:paraId="066D1B2C" w14:textId="0C69C118" w:rsidR="001541B9" w:rsidRPr="00AF031A" w:rsidRDefault="001541B9" w:rsidP="00AF031A">
      <w:pPr>
        <w:pStyle w:val="Heading1"/>
      </w:pPr>
      <w:bookmarkStart w:id="47" w:name="_Toc222370561"/>
      <w:r w:rsidRPr="00AF031A">
        <w:lastRenderedPageBreak/>
        <w:t>7. Conclusion</w:t>
      </w:r>
      <w:bookmarkEnd w:id="47"/>
    </w:p>
    <w:p w14:paraId="22B80B40" w14:textId="27149D86" w:rsidR="001541B9" w:rsidRPr="001541B9" w:rsidRDefault="001541B9" w:rsidP="001541B9">
      <w:pPr>
        <w:rPr>
          <w:rFonts w:ascii="Times New Roman" w:hAnsi="Times New Roman" w:cs="Times New Roman"/>
          <w:sz w:val="28"/>
          <w:szCs w:val="28"/>
        </w:rPr>
      </w:pPr>
      <w:r w:rsidRPr="001541B9">
        <w:rPr>
          <w:rFonts w:ascii="Times New Roman" w:hAnsi="Times New Roman" w:cs="Times New Roman"/>
          <w:sz w:val="28"/>
          <w:szCs w:val="28"/>
        </w:rPr>
        <w:t xml:space="preserve">This report </w:t>
      </w:r>
      <w:r w:rsidR="00021940">
        <w:rPr>
          <w:rFonts w:ascii="Times New Roman" w:hAnsi="Times New Roman" w:cs="Times New Roman"/>
          <w:sz w:val="28"/>
          <w:szCs w:val="28"/>
        </w:rPr>
        <w:t>proposes</w:t>
      </w:r>
      <w:r w:rsidRPr="001541B9">
        <w:rPr>
          <w:rFonts w:ascii="Times New Roman" w:hAnsi="Times New Roman" w:cs="Times New Roman"/>
          <w:sz w:val="28"/>
          <w:szCs w:val="28"/>
        </w:rPr>
        <w:t xml:space="preserve"> a Failure Recovery System </w:t>
      </w:r>
      <w:r w:rsidR="00021940">
        <w:rPr>
          <w:rFonts w:ascii="Times New Roman" w:hAnsi="Times New Roman" w:cs="Times New Roman"/>
          <w:sz w:val="28"/>
          <w:szCs w:val="28"/>
        </w:rPr>
        <w:t xml:space="preserve">framework design </w:t>
      </w:r>
      <w:r w:rsidRPr="001541B9">
        <w:rPr>
          <w:rFonts w:ascii="Times New Roman" w:hAnsi="Times New Roman" w:cs="Times New Roman"/>
          <w:sz w:val="28"/>
          <w:szCs w:val="28"/>
        </w:rPr>
        <w:t>using Agentic AI to automate software debugging and recovery. Traditional debugging and automated repair methods face limitations in reasoning, validation, and recovery efficiency.</w:t>
      </w:r>
    </w:p>
    <w:p w14:paraId="09946CCC" w14:textId="77777777" w:rsidR="001541B9" w:rsidRPr="001541B9" w:rsidRDefault="001541B9" w:rsidP="001541B9">
      <w:pPr>
        <w:rPr>
          <w:rFonts w:ascii="Times New Roman" w:hAnsi="Times New Roman" w:cs="Times New Roman"/>
          <w:sz w:val="28"/>
          <w:szCs w:val="28"/>
        </w:rPr>
      </w:pPr>
      <w:r w:rsidRPr="001541B9">
        <w:rPr>
          <w:rFonts w:ascii="Times New Roman" w:hAnsi="Times New Roman" w:cs="Times New Roman"/>
          <w:sz w:val="28"/>
          <w:szCs w:val="28"/>
        </w:rPr>
        <w:t>The proposed multi-agent architecture integrates failure detection, code analysis, patch generation, and validation within an iterative recovery loop. By combining reasoning-based language models with structured tool execution, the system aims to improve repair success rate and reduce recovery time (MTTR).</w:t>
      </w:r>
    </w:p>
    <w:p w14:paraId="1E1E79B8" w14:textId="77777777" w:rsidR="001541B9" w:rsidRDefault="001541B9" w:rsidP="001541B9">
      <w:pPr>
        <w:rPr>
          <w:rFonts w:ascii="Times New Roman" w:hAnsi="Times New Roman" w:cs="Times New Roman"/>
          <w:sz w:val="28"/>
          <w:szCs w:val="28"/>
        </w:rPr>
      </w:pPr>
      <w:r w:rsidRPr="001541B9">
        <w:rPr>
          <w:rFonts w:ascii="Times New Roman" w:hAnsi="Times New Roman" w:cs="Times New Roman"/>
          <w:sz w:val="28"/>
          <w:szCs w:val="28"/>
        </w:rPr>
        <w:t>The framework demonstrates the potential of agentic AI in enabling more reliable and self-healing software systems for modern development environments.</w:t>
      </w:r>
    </w:p>
    <w:p w14:paraId="123056BF" w14:textId="77777777" w:rsidR="001541B9" w:rsidRDefault="001541B9" w:rsidP="001541B9">
      <w:pPr>
        <w:rPr>
          <w:rFonts w:ascii="Times New Roman" w:hAnsi="Times New Roman" w:cs="Times New Roman"/>
          <w:b/>
          <w:bCs/>
          <w:sz w:val="40"/>
          <w:szCs w:val="40"/>
        </w:rPr>
      </w:pPr>
    </w:p>
    <w:p w14:paraId="637C9B20" w14:textId="77777777" w:rsidR="001541B9" w:rsidRDefault="001541B9" w:rsidP="001541B9">
      <w:pPr>
        <w:rPr>
          <w:rFonts w:ascii="Times New Roman" w:hAnsi="Times New Roman" w:cs="Times New Roman"/>
          <w:b/>
          <w:bCs/>
          <w:sz w:val="40"/>
          <w:szCs w:val="40"/>
        </w:rPr>
      </w:pPr>
    </w:p>
    <w:p w14:paraId="5F226D6C" w14:textId="77777777" w:rsidR="00021940" w:rsidRDefault="00021940" w:rsidP="001541B9">
      <w:pPr>
        <w:rPr>
          <w:rFonts w:ascii="Times New Roman" w:hAnsi="Times New Roman" w:cs="Times New Roman"/>
          <w:b/>
          <w:bCs/>
          <w:sz w:val="40"/>
          <w:szCs w:val="40"/>
        </w:rPr>
      </w:pPr>
    </w:p>
    <w:p w14:paraId="3885CA1F" w14:textId="77777777" w:rsidR="00021940" w:rsidRDefault="00021940" w:rsidP="001541B9">
      <w:pPr>
        <w:rPr>
          <w:rFonts w:ascii="Times New Roman" w:hAnsi="Times New Roman" w:cs="Times New Roman"/>
          <w:b/>
          <w:bCs/>
          <w:sz w:val="40"/>
          <w:szCs w:val="40"/>
        </w:rPr>
      </w:pPr>
    </w:p>
    <w:p w14:paraId="6331D99F" w14:textId="77777777" w:rsidR="00021940" w:rsidRDefault="00021940" w:rsidP="001541B9">
      <w:pPr>
        <w:rPr>
          <w:rFonts w:ascii="Times New Roman" w:hAnsi="Times New Roman" w:cs="Times New Roman"/>
          <w:b/>
          <w:bCs/>
          <w:sz w:val="40"/>
          <w:szCs w:val="40"/>
        </w:rPr>
      </w:pPr>
    </w:p>
    <w:p w14:paraId="004C164F" w14:textId="77777777" w:rsidR="00021940" w:rsidRDefault="00021940" w:rsidP="001541B9">
      <w:pPr>
        <w:rPr>
          <w:rFonts w:ascii="Times New Roman" w:hAnsi="Times New Roman" w:cs="Times New Roman"/>
          <w:b/>
          <w:bCs/>
          <w:sz w:val="40"/>
          <w:szCs w:val="40"/>
        </w:rPr>
      </w:pPr>
    </w:p>
    <w:p w14:paraId="6AEAA735" w14:textId="77777777" w:rsidR="00021940" w:rsidRDefault="00021940" w:rsidP="001541B9">
      <w:pPr>
        <w:rPr>
          <w:rFonts w:ascii="Times New Roman" w:hAnsi="Times New Roman" w:cs="Times New Roman"/>
          <w:b/>
          <w:bCs/>
          <w:sz w:val="40"/>
          <w:szCs w:val="40"/>
        </w:rPr>
      </w:pPr>
    </w:p>
    <w:p w14:paraId="52923B24" w14:textId="77777777" w:rsidR="00021940" w:rsidRDefault="00021940" w:rsidP="001541B9">
      <w:pPr>
        <w:rPr>
          <w:rFonts w:ascii="Times New Roman" w:hAnsi="Times New Roman" w:cs="Times New Roman"/>
          <w:b/>
          <w:bCs/>
          <w:sz w:val="40"/>
          <w:szCs w:val="40"/>
        </w:rPr>
      </w:pPr>
    </w:p>
    <w:p w14:paraId="78F3190B" w14:textId="77777777" w:rsidR="00021940" w:rsidRDefault="00021940" w:rsidP="001541B9">
      <w:pPr>
        <w:rPr>
          <w:rFonts w:ascii="Times New Roman" w:hAnsi="Times New Roman" w:cs="Times New Roman"/>
          <w:b/>
          <w:bCs/>
          <w:sz w:val="40"/>
          <w:szCs w:val="40"/>
        </w:rPr>
      </w:pPr>
    </w:p>
    <w:p w14:paraId="4C9438B0" w14:textId="77777777" w:rsidR="00021940" w:rsidRPr="001541B9" w:rsidRDefault="00021940" w:rsidP="001541B9">
      <w:pPr>
        <w:rPr>
          <w:rFonts w:ascii="Times New Roman" w:hAnsi="Times New Roman" w:cs="Times New Roman"/>
          <w:b/>
          <w:bCs/>
          <w:sz w:val="40"/>
          <w:szCs w:val="40"/>
        </w:rPr>
      </w:pPr>
    </w:p>
    <w:p w14:paraId="3E580E3D" w14:textId="77777777" w:rsidR="001541B9" w:rsidRDefault="001541B9" w:rsidP="00021940">
      <w:pPr>
        <w:pStyle w:val="Heading1"/>
      </w:pPr>
      <w:bookmarkStart w:id="48" w:name="_Toc222370562"/>
      <w:r w:rsidRPr="001541B9">
        <w:lastRenderedPageBreak/>
        <w:t>8.References</w:t>
      </w:r>
      <w:bookmarkEnd w:id="48"/>
    </w:p>
    <w:p w14:paraId="53271E6A" w14:textId="77777777" w:rsidR="001541B9" w:rsidRPr="001541B9" w:rsidRDefault="001541B9">
      <w:pP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595"/>
        <w:gridCol w:w="551"/>
        <w:gridCol w:w="975"/>
        <w:gridCol w:w="837"/>
        <w:gridCol w:w="680"/>
        <w:gridCol w:w="1044"/>
        <w:gridCol w:w="748"/>
        <w:gridCol w:w="896"/>
        <w:gridCol w:w="1053"/>
        <w:gridCol w:w="1251"/>
      </w:tblGrid>
      <w:tr w:rsidR="0068711D" w14:paraId="2A37723C" w14:textId="77777777" w:rsidTr="001541B9">
        <w:tc>
          <w:tcPr>
            <w:tcW w:w="683" w:type="dxa"/>
          </w:tcPr>
          <w:p w14:paraId="1EC6A3B3"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Sr.no</w:t>
            </w:r>
          </w:p>
        </w:tc>
        <w:tc>
          <w:tcPr>
            <w:tcW w:w="629" w:type="dxa"/>
          </w:tcPr>
          <w:p w14:paraId="4582BFAD"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Title</w:t>
            </w:r>
          </w:p>
        </w:tc>
        <w:tc>
          <w:tcPr>
            <w:tcW w:w="1150" w:type="dxa"/>
          </w:tcPr>
          <w:p w14:paraId="44002BC9"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Authors(s)</w:t>
            </w:r>
          </w:p>
        </w:tc>
        <w:tc>
          <w:tcPr>
            <w:tcW w:w="980" w:type="dxa"/>
          </w:tcPr>
          <w:p w14:paraId="559C92FD"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Methods</w:t>
            </w:r>
          </w:p>
        </w:tc>
        <w:tc>
          <w:tcPr>
            <w:tcW w:w="787" w:type="dxa"/>
          </w:tcPr>
          <w:p w14:paraId="72BFCCFF"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Model</w:t>
            </w:r>
          </w:p>
        </w:tc>
        <w:tc>
          <w:tcPr>
            <w:tcW w:w="1235" w:type="dxa"/>
          </w:tcPr>
          <w:p w14:paraId="432851B7"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Description</w:t>
            </w:r>
          </w:p>
        </w:tc>
        <w:tc>
          <w:tcPr>
            <w:tcW w:w="871" w:type="dxa"/>
          </w:tcPr>
          <w:p w14:paraId="7CD3B5B7"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Dataset</w:t>
            </w:r>
          </w:p>
        </w:tc>
        <w:tc>
          <w:tcPr>
            <w:tcW w:w="1053" w:type="dxa"/>
          </w:tcPr>
          <w:p w14:paraId="60EF1E52"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Accuracy</w:t>
            </w:r>
          </w:p>
        </w:tc>
        <w:tc>
          <w:tcPr>
            <w:tcW w:w="1247" w:type="dxa"/>
          </w:tcPr>
          <w:p w14:paraId="506B1EE8"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Advantages</w:t>
            </w:r>
          </w:p>
        </w:tc>
        <w:tc>
          <w:tcPr>
            <w:tcW w:w="221" w:type="dxa"/>
          </w:tcPr>
          <w:p w14:paraId="388D926F" w14:textId="77777777" w:rsidR="001541B9" w:rsidRDefault="001541B9">
            <w:pPr>
              <w:rPr>
                <w:rFonts w:ascii="Times New Roman" w:hAnsi="Times New Roman" w:cs="Times New Roman"/>
                <w:sz w:val="28"/>
                <w:szCs w:val="28"/>
              </w:rPr>
            </w:pPr>
            <w:r>
              <w:rPr>
                <w:rFonts w:ascii="Times New Roman" w:hAnsi="Times New Roman" w:cs="Times New Roman"/>
                <w:sz w:val="28"/>
                <w:szCs w:val="28"/>
              </w:rPr>
              <w:t>Disadvantages</w:t>
            </w:r>
          </w:p>
        </w:tc>
      </w:tr>
      <w:tr w:rsidR="0068711D" w14:paraId="470EB707" w14:textId="77777777" w:rsidTr="001541B9">
        <w:tc>
          <w:tcPr>
            <w:tcW w:w="683" w:type="dxa"/>
          </w:tcPr>
          <w:p w14:paraId="2C262D55" w14:textId="77777777" w:rsidR="001541B9" w:rsidRDefault="001541B9">
            <w:pPr>
              <w:rPr>
                <w:rFonts w:ascii="Times New Roman" w:hAnsi="Times New Roman" w:cs="Times New Roman"/>
                <w:sz w:val="28"/>
                <w:szCs w:val="28"/>
              </w:rPr>
            </w:pPr>
          </w:p>
        </w:tc>
        <w:tc>
          <w:tcPr>
            <w:tcW w:w="629" w:type="dxa"/>
          </w:tcPr>
          <w:p w14:paraId="4FA5DEEF" w14:textId="77777777" w:rsidR="001541B9" w:rsidRDefault="001541B9">
            <w:pPr>
              <w:rPr>
                <w:rFonts w:ascii="Times New Roman" w:hAnsi="Times New Roman" w:cs="Times New Roman"/>
                <w:sz w:val="28"/>
                <w:szCs w:val="28"/>
              </w:rPr>
            </w:pPr>
          </w:p>
        </w:tc>
        <w:tc>
          <w:tcPr>
            <w:tcW w:w="1150" w:type="dxa"/>
          </w:tcPr>
          <w:p w14:paraId="2966547C" w14:textId="77777777" w:rsidR="001541B9" w:rsidRDefault="001541B9">
            <w:pPr>
              <w:rPr>
                <w:rFonts w:ascii="Times New Roman" w:hAnsi="Times New Roman" w:cs="Times New Roman"/>
                <w:sz w:val="28"/>
                <w:szCs w:val="28"/>
              </w:rPr>
            </w:pPr>
          </w:p>
        </w:tc>
        <w:tc>
          <w:tcPr>
            <w:tcW w:w="980" w:type="dxa"/>
          </w:tcPr>
          <w:p w14:paraId="55C3F4D5" w14:textId="77777777" w:rsidR="001541B9" w:rsidRDefault="001541B9">
            <w:pPr>
              <w:rPr>
                <w:rFonts w:ascii="Times New Roman" w:hAnsi="Times New Roman" w:cs="Times New Roman"/>
                <w:sz w:val="28"/>
                <w:szCs w:val="28"/>
              </w:rPr>
            </w:pPr>
          </w:p>
        </w:tc>
        <w:tc>
          <w:tcPr>
            <w:tcW w:w="787" w:type="dxa"/>
          </w:tcPr>
          <w:p w14:paraId="59947CC6" w14:textId="77777777" w:rsidR="001541B9" w:rsidRDefault="001541B9">
            <w:pPr>
              <w:rPr>
                <w:rFonts w:ascii="Times New Roman" w:hAnsi="Times New Roman" w:cs="Times New Roman"/>
                <w:sz w:val="28"/>
                <w:szCs w:val="28"/>
              </w:rPr>
            </w:pPr>
          </w:p>
        </w:tc>
        <w:tc>
          <w:tcPr>
            <w:tcW w:w="1235" w:type="dxa"/>
          </w:tcPr>
          <w:p w14:paraId="30839943" w14:textId="77777777" w:rsidR="001541B9" w:rsidRDefault="001541B9">
            <w:pPr>
              <w:rPr>
                <w:rFonts w:ascii="Times New Roman" w:hAnsi="Times New Roman" w:cs="Times New Roman"/>
                <w:sz w:val="28"/>
                <w:szCs w:val="28"/>
              </w:rPr>
            </w:pPr>
          </w:p>
        </w:tc>
        <w:tc>
          <w:tcPr>
            <w:tcW w:w="871" w:type="dxa"/>
          </w:tcPr>
          <w:p w14:paraId="439B774E" w14:textId="77777777" w:rsidR="001541B9" w:rsidRDefault="001541B9">
            <w:pPr>
              <w:rPr>
                <w:rFonts w:ascii="Times New Roman" w:hAnsi="Times New Roman" w:cs="Times New Roman"/>
                <w:sz w:val="28"/>
                <w:szCs w:val="28"/>
              </w:rPr>
            </w:pPr>
          </w:p>
        </w:tc>
        <w:tc>
          <w:tcPr>
            <w:tcW w:w="1053" w:type="dxa"/>
          </w:tcPr>
          <w:p w14:paraId="3E3CCE9E" w14:textId="77777777" w:rsidR="001541B9" w:rsidRDefault="001541B9">
            <w:pPr>
              <w:rPr>
                <w:rFonts w:ascii="Times New Roman" w:hAnsi="Times New Roman" w:cs="Times New Roman"/>
                <w:sz w:val="28"/>
                <w:szCs w:val="28"/>
              </w:rPr>
            </w:pPr>
          </w:p>
        </w:tc>
        <w:tc>
          <w:tcPr>
            <w:tcW w:w="1247" w:type="dxa"/>
          </w:tcPr>
          <w:p w14:paraId="3DCF50BA" w14:textId="77777777" w:rsidR="001541B9" w:rsidRDefault="001541B9">
            <w:pPr>
              <w:rPr>
                <w:rFonts w:ascii="Times New Roman" w:hAnsi="Times New Roman" w:cs="Times New Roman"/>
                <w:sz w:val="28"/>
                <w:szCs w:val="28"/>
              </w:rPr>
            </w:pPr>
          </w:p>
        </w:tc>
        <w:tc>
          <w:tcPr>
            <w:tcW w:w="221" w:type="dxa"/>
          </w:tcPr>
          <w:p w14:paraId="5558B46E" w14:textId="77777777" w:rsidR="001541B9" w:rsidRDefault="001541B9">
            <w:pPr>
              <w:rPr>
                <w:rFonts w:ascii="Times New Roman" w:hAnsi="Times New Roman" w:cs="Times New Roman"/>
                <w:sz w:val="28"/>
                <w:szCs w:val="28"/>
              </w:rPr>
            </w:pPr>
          </w:p>
        </w:tc>
      </w:tr>
      <w:tr w:rsidR="0068711D" w14:paraId="393796BD" w14:textId="77777777" w:rsidTr="001541B9">
        <w:tc>
          <w:tcPr>
            <w:tcW w:w="683" w:type="dxa"/>
          </w:tcPr>
          <w:p w14:paraId="1A9063EF" w14:textId="77777777" w:rsidR="001541B9" w:rsidRDefault="001541B9">
            <w:pPr>
              <w:rPr>
                <w:rFonts w:ascii="Times New Roman" w:hAnsi="Times New Roman" w:cs="Times New Roman"/>
                <w:sz w:val="28"/>
                <w:szCs w:val="28"/>
              </w:rPr>
            </w:pPr>
          </w:p>
        </w:tc>
        <w:tc>
          <w:tcPr>
            <w:tcW w:w="629" w:type="dxa"/>
          </w:tcPr>
          <w:p w14:paraId="305679E1" w14:textId="77777777" w:rsidR="001541B9" w:rsidRDefault="001541B9">
            <w:pPr>
              <w:rPr>
                <w:rFonts w:ascii="Times New Roman" w:hAnsi="Times New Roman" w:cs="Times New Roman"/>
                <w:sz w:val="28"/>
                <w:szCs w:val="28"/>
              </w:rPr>
            </w:pPr>
          </w:p>
        </w:tc>
        <w:tc>
          <w:tcPr>
            <w:tcW w:w="1150" w:type="dxa"/>
          </w:tcPr>
          <w:p w14:paraId="008E6D1B" w14:textId="77777777" w:rsidR="001541B9" w:rsidRDefault="001541B9">
            <w:pPr>
              <w:rPr>
                <w:rFonts w:ascii="Times New Roman" w:hAnsi="Times New Roman" w:cs="Times New Roman"/>
                <w:sz w:val="28"/>
                <w:szCs w:val="28"/>
              </w:rPr>
            </w:pPr>
          </w:p>
        </w:tc>
        <w:tc>
          <w:tcPr>
            <w:tcW w:w="980" w:type="dxa"/>
          </w:tcPr>
          <w:p w14:paraId="72FC5968" w14:textId="77777777" w:rsidR="001541B9" w:rsidRDefault="001541B9">
            <w:pPr>
              <w:rPr>
                <w:rFonts w:ascii="Times New Roman" w:hAnsi="Times New Roman" w:cs="Times New Roman"/>
                <w:sz w:val="28"/>
                <w:szCs w:val="28"/>
              </w:rPr>
            </w:pPr>
          </w:p>
        </w:tc>
        <w:tc>
          <w:tcPr>
            <w:tcW w:w="787" w:type="dxa"/>
          </w:tcPr>
          <w:p w14:paraId="55FED840" w14:textId="77777777" w:rsidR="001541B9" w:rsidRDefault="001541B9">
            <w:pPr>
              <w:rPr>
                <w:rFonts w:ascii="Times New Roman" w:hAnsi="Times New Roman" w:cs="Times New Roman"/>
                <w:sz w:val="28"/>
                <w:szCs w:val="28"/>
              </w:rPr>
            </w:pPr>
          </w:p>
        </w:tc>
        <w:tc>
          <w:tcPr>
            <w:tcW w:w="1235" w:type="dxa"/>
          </w:tcPr>
          <w:p w14:paraId="2CBB032A" w14:textId="77777777" w:rsidR="001541B9" w:rsidRDefault="001541B9">
            <w:pPr>
              <w:rPr>
                <w:rFonts w:ascii="Times New Roman" w:hAnsi="Times New Roman" w:cs="Times New Roman"/>
                <w:sz w:val="28"/>
                <w:szCs w:val="28"/>
              </w:rPr>
            </w:pPr>
          </w:p>
        </w:tc>
        <w:tc>
          <w:tcPr>
            <w:tcW w:w="871" w:type="dxa"/>
          </w:tcPr>
          <w:p w14:paraId="1D753C06" w14:textId="77777777" w:rsidR="001541B9" w:rsidRDefault="001541B9">
            <w:pPr>
              <w:rPr>
                <w:rFonts w:ascii="Times New Roman" w:hAnsi="Times New Roman" w:cs="Times New Roman"/>
                <w:sz w:val="28"/>
                <w:szCs w:val="28"/>
              </w:rPr>
            </w:pPr>
          </w:p>
        </w:tc>
        <w:tc>
          <w:tcPr>
            <w:tcW w:w="1053" w:type="dxa"/>
          </w:tcPr>
          <w:p w14:paraId="358C7CE2" w14:textId="77777777" w:rsidR="001541B9" w:rsidRDefault="001541B9">
            <w:pPr>
              <w:rPr>
                <w:rFonts w:ascii="Times New Roman" w:hAnsi="Times New Roman" w:cs="Times New Roman"/>
                <w:sz w:val="28"/>
                <w:szCs w:val="28"/>
              </w:rPr>
            </w:pPr>
          </w:p>
        </w:tc>
        <w:tc>
          <w:tcPr>
            <w:tcW w:w="1247" w:type="dxa"/>
          </w:tcPr>
          <w:p w14:paraId="699FC79C" w14:textId="77777777" w:rsidR="001541B9" w:rsidRDefault="001541B9">
            <w:pPr>
              <w:rPr>
                <w:rFonts w:ascii="Times New Roman" w:hAnsi="Times New Roman" w:cs="Times New Roman"/>
                <w:sz w:val="28"/>
                <w:szCs w:val="28"/>
              </w:rPr>
            </w:pPr>
          </w:p>
        </w:tc>
        <w:tc>
          <w:tcPr>
            <w:tcW w:w="221" w:type="dxa"/>
          </w:tcPr>
          <w:p w14:paraId="31B99FE3" w14:textId="77777777" w:rsidR="001541B9" w:rsidRDefault="001541B9">
            <w:pPr>
              <w:rPr>
                <w:rFonts w:ascii="Times New Roman" w:hAnsi="Times New Roman" w:cs="Times New Roman"/>
                <w:sz w:val="28"/>
                <w:szCs w:val="28"/>
              </w:rPr>
            </w:pPr>
          </w:p>
        </w:tc>
      </w:tr>
      <w:tr w:rsidR="0068711D" w14:paraId="4CB170A1" w14:textId="77777777" w:rsidTr="001541B9">
        <w:tc>
          <w:tcPr>
            <w:tcW w:w="683" w:type="dxa"/>
          </w:tcPr>
          <w:p w14:paraId="249EB13F" w14:textId="77777777" w:rsidR="001541B9" w:rsidRDefault="001541B9">
            <w:pPr>
              <w:rPr>
                <w:rFonts w:ascii="Times New Roman" w:hAnsi="Times New Roman" w:cs="Times New Roman"/>
                <w:sz w:val="28"/>
                <w:szCs w:val="28"/>
              </w:rPr>
            </w:pPr>
          </w:p>
        </w:tc>
        <w:tc>
          <w:tcPr>
            <w:tcW w:w="629" w:type="dxa"/>
          </w:tcPr>
          <w:p w14:paraId="77027688" w14:textId="77777777" w:rsidR="001541B9" w:rsidRDefault="001541B9">
            <w:pPr>
              <w:rPr>
                <w:rFonts w:ascii="Times New Roman" w:hAnsi="Times New Roman" w:cs="Times New Roman"/>
                <w:sz w:val="28"/>
                <w:szCs w:val="28"/>
              </w:rPr>
            </w:pPr>
          </w:p>
        </w:tc>
        <w:tc>
          <w:tcPr>
            <w:tcW w:w="1150" w:type="dxa"/>
          </w:tcPr>
          <w:p w14:paraId="348A2589" w14:textId="77777777" w:rsidR="001541B9" w:rsidRDefault="001541B9">
            <w:pPr>
              <w:rPr>
                <w:rFonts w:ascii="Times New Roman" w:hAnsi="Times New Roman" w:cs="Times New Roman"/>
                <w:sz w:val="28"/>
                <w:szCs w:val="28"/>
              </w:rPr>
            </w:pPr>
          </w:p>
        </w:tc>
        <w:tc>
          <w:tcPr>
            <w:tcW w:w="980" w:type="dxa"/>
          </w:tcPr>
          <w:p w14:paraId="32CEC26D" w14:textId="77777777" w:rsidR="001541B9" w:rsidRDefault="001541B9">
            <w:pPr>
              <w:rPr>
                <w:rFonts w:ascii="Times New Roman" w:hAnsi="Times New Roman" w:cs="Times New Roman"/>
                <w:sz w:val="28"/>
                <w:szCs w:val="28"/>
              </w:rPr>
            </w:pPr>
          </w:p>
        </w:tc>
        <w:tc>
          <w:tcPr>
            <w:tcW w:w="787" w:type="dxa"/>
          </w:tcPr>
          <w:p w14:paraId="41059847" w14:textId="77777777" w:rsidR="001541B9" w:rsidRDefault="001541B9">
            <w:pPr>
              <w:rPr>
                <w:rFonts w:ascii="Times New Roman" w:hAnsi="Times New Roman" w:cs="Times New Roman"/>
                <w:sz w:val="28"/>
                <w:szCs w:val="28"/>
              </w:rPr>
            </w:pPr>
          </w:p>
        </w:tc>
        <w:tc>
          <w:tcPr>
            <w:tcW w:w="1235" w:type="dxa"/>
          </w:tcPr>
          <w:p w14:paraId="0EAFBCFA" w14:textId="77777777" w:rsidR="001541B9" w:rsidRDefault="001541B9">
            <w:pPr>
              <w:rPr>
                <w:rFonts w:ascii="Times New Roman" w:hAnsi="Times New Roman" w:cs="Times New Roman"/>
                <w:sz w:val="28"/>
                <w:szCs w:val="28"/>
              </w:rPr>
            </w:pPr>
          </w:p>
        </w:tc>
        <w:tc>
          <w:tcPr>
            <w:tcW w:w="871" w:type="dxa"/>
          </w:tcPr>
          <w:p w14:paraId="06F18CDA" w14:textId="77777777" w:rsidR="001541B9" w:rsidRDefault="001541B9">
            <w:pPr>
              <w:rPr>
                <w:rFonts w:ascii="Times New Roman" w:hAnsi="Times New Roman" w:cs="Times New Roman"/>
                <w:sz w:val="28"/>
                <w:szCs w:val="28"/>
              </w:rPr>
            </w:pPr>
          </w:p>
        </w:tc>
        <w:tc>
          <w:tcPr>
            <w:tcW w:w="1053" w:type="dxa"/>
          </w:tcPr>
          <w:p w14:paraId="7BB54C5A" w14:textId="77777777" w:rsidR="001541B9" w:rsidRDefault="001541B9">
            <w:pPr>
              <w:rPr>
                <w:rFonts w:ascii="Times New Roman" w:hAnsi="Times New Roman" w:cs="Times New Roman"/>
                <w:sz w:val="28"/>
                <w:szCs w:val="28"/>
              </w:rPr>
            </w:pPr>
          </w:p>
        </w:tc>
        <w:tc>
          <w:tcPr>
            <w:tcW w:w="1247" w:type="dxa"/>
          </w:tcPr>
          <w:p w14:paraId="753F0BA2" w14:textId="77777777" w:rsidR="001541B9" w:rsidRDefault="001541B9">
            <w:pPr>
              <w:rPr>
                <w:rFonts w:ascii="Times New Roman" w:hAnsi="Times New Roman" w:cs="Times New Roman"/>
                <w:sz w:val="28"/>
                <w:szCs w:val="28"/>
              </w:rPr>
            </w:pPr>
          </w:p>
        </w:tc>
        <w:tc>
          <w:tcPr>
            <w:tcW w:w="221" w:type="dxa"/>
          </w:tcPr>
          <w:p w14:paraId="0EAE3845" w14:textId="77777777" w:rsidR="001541B9" w:rsidRDefault="001541B9">
            <w:pPr>
              <w:rPr>
                <w:rFonts w:ascii="Times New Roman" w:hAnsi="Times New Roman" w:cs="Times New Roman"/>
                <w:sz w:val="28"/>
                <w:szCs w:val="28"/>
              </w:rPr>
            </w:pPr>
          </w:p>
        </w:tc>
      </w:tr>
      <w:tr w:rsidR="0068711D" w14:paraId="42A26A16" w14:textId="77777777" w:rsidTr="001541B9">
        <w:tc>
          <w:tcPr>
            <w:tcW w:w="683" w:type="dxa"/>
          </w:tcPr>
          <w:p w14:paraId="4E3AA7DB" w14:textId="77777777" w:rsidR="001541B9" w:rsidRDefault="001541B9">
            <w:pPr>
              <w:rPr>
                <w:rFonts w:ascii="Times New Roman" w:hAnsi="Times New Roman" w:cs="Times New Roman"/>
                <w:sz w:val="28"/>
                <w:szCs w:val="28"/>
              </w:rPr>
            </w:pPr>
          </w:p>
        </w:tc>
        <w:tc>
          <w:tcPr>
            <w:tcW w:w="629" w:type="dxa"/>
          </w:tcPr>
          <w:p w14:paraId="3B464E75" w14:textId="77777777" w:rsidR="001541B9" w:rsidRDefault="001541B9">
            <w:pPr>
              <w:rPr>
                <w:rFonts w:ascii="Times New Roman" w:hAnsi="Times New Roman" w:cs="Times New Roman"/>
                <w:sz w:val="28"/>
                <w:szCs w:val="28"/>
              </w:rPr>
            </w:pPr>
          </w:p>
        </w:tc>
        <w:tc>
          <w:tcPr>
            <w:tcW w:w="1150" w:type="dxa"/>
          </w:tcPr>
          <w:p w14:paraId="133CA670" w14:textId="77777777" w:rsidR="001541B9" w:rsidRDefault="001541B9">
            <w:pPr>
              <w:rPr>
                <w:rFonts w:ascii="Times New Roman" w:hAnsi="Times New Roman" w:cs="Times New Roman"/>
                <w:sz w:val="28"/>
                <w:szCs w:val="28"/>
              </w:rPr>
            </w:pPr>
          </w:p>
        </w:tc>
        <w:tc>
          <w:tcPr>
            <w:tcW w:w="980" w:type="dxa"/>
          </w:tcPr>
          <w:p w14:paraId="18C9D88D" w14:textId="77777777" w:rsidR="001541B9" w:rsidRDefault="001541B9">
            <w:pPr>
              <w:rPr>
                <w:rFonts w:ascii="Times New Roman" w:hAnsi="Times New Roman" w:cs="Times New Roman"/>
                <w:sz w:val="28"/>
                <w:szCs w:val="28"/>
              </w:rPr>
            </w:pPr>
          </w:p>
        </w:tc>
        <w:tc>
          <w:tcPr>
            <w:tcW w:w="787" w:type="dxa"/>
          </w:tcPr>
          <w:p w14:paraId="1285661A" w14:textId="77777777" w:rsidR="001541B9" w:rsidRDefault="001541B9">
            <w:pPr>
              <w:rPr>
                <w:rFonts w:ascii="Times New Roman" w:hAnsi="Times New Roman" w:cs="Times New Roman"/>
                <w:sz w:val="28"/>
                <w:szCs w:val="28"/>
              </w:rPr>
            </w:pPr>
          </w:p>
        </w:tc>
        <w:tc>
          <w:tcPr>
            <w:tcW w:w="1235" w:type="dxa"/>
          </w:tcPr>
          <w:p w14:paraId="22AAB4DC" w14:textId="77777777" w:rsidR="001541B9" w:rsidRDefault="001541B9">
            <w:pPr>
              <w:rPr>
                <w:rFonts w:ascii="Times New Roman" w:hAnsi="Times New Roman" w:cs="Times New Roman"/>
                <w:sz w:val="28"/>
                <w:szCs w:val="28"/>
              </w:rPr>
            </w:pPr>
          </w:p>
        </w:tc>
        <w:tc>
          <w:tcPr>
            <w:tcW w:w="871" w:type="dxa"/>
          </w:tcPr>
          <w:p w14:paraId="09E9255B" w14:textId="77777777" w:rsidR="001541B9" w:rsidRDefault="001541B9">
            <w:pPr>
              <w:rPr>
                <w:rFonts w:ascii="Times New Roman" w:hAnsi="Times New Roman" w:cs="Times New Roman"/>
                <w:sz w:val="28"/>
                <w:szCs w:val="28"/>
              </w:rPr>
            </w:pPr>
          </w:p>
        </w:tc>
        <w:tc>
          <w:tcPr>
            <w:tcW w:w="1053" w:type="dxa"/>
          </w:tcPr>
          <w:p w14:paraId="504AC7D5" w14:textId="77777777" w:rsidR="001541B9" w:rsidRDefault="001541B9">
            <w:pPr>
              <w:rPr>
                <w:rFonts w:ascii="Times New Roman" w:hAnsi="Times New Roman" w:cs="Times New Roman"/>
                <w:sz w:val="28"/>
                <w:szCs w:val="28"/>
              </w:rPr>
            </w:pPr>
          </w:p>
        </w:tc>
        <w:tc>
          <w:tcPr>
            <w:tcW w:w="1247" w:type="dxa"/>
          </w:tcPr>
          <w:p w14:paraId="5FE123EC" w14:textId="77777777" w:rsidR="001541B9" w:rsidRDefault="001541B9">
            <w:pPr>
              <w:rPr>
                <w:rFonts w:ascii="Times New Roman" w:hAnsi="Times New Roman" w:cs="Times New Roman"/>
                <w:sz w:val="28"/>
                <w:szCs w:val="28"/>
              </w:rPr>
            </w:pPr>
          </w:p>
        </w:tc>
        <w:tc>
          <w:tcPr>
            <w:tcW w:w="221" w:type="dxa"/>
          </w:tcPr>
          <w:p w14:paraId="5B2C0400" w14:textId="77777777" w:rsidR="001541B9" w:rsidRDefault="001541B9">
            <w:pPr>
              <w:rPr>
                <w:rFonts w:ascii="Times New Roman" w:hAnsi="Times New Roman" w:cs="Times New Roman"/>
                <w:sz w:val="28"/>
                <w:szCs w:val="28"/>
              </w:rPr>
            </w:pPr>
          </w:p>
        </w:tc>
      </w:tr>
      <w:tr w:rsidR="0068711D" w14:paraId="445C64A1" w14:textId="77777777" w:rsidTr="001541B9">
        <w:tc>
          <w:tcPr>
            <w:tcW w:w="683" w:type="dxa"/>
          </w:tcPr>
          <w:p w14:paraId="6BCCB205" w14:textId="77777777" w:rsidR="001541B9" w:rsidRDefault="001541B9">
            <w:pPr>
              <w:rPr>
                <w:rFonts w:ascii="Times New Roman" w:hAnsi="Times New Roman" w:cs="Times New Roman"/>
                <w:sz w:val="28"/>
                <w:szCs w:val="28"/>
              </w:rPr>
            </w:pPr>
          </w:p>
        </w:tc>
        <w:tc>
          <w:tcPr>
            <w:tcW w:w="629" w:type="dxa"/>
          </w:tcPr>
          <w:p w14:paraId="26D65677" w14:textId="77777777" w:rsidR="001541B9" w:rsidRDefault="001541B9">
            <w:pPr>
              <w:rPr>
                <w:rFonts w:ascii="Times New Roman" w:hAnsi="Times New Roman" w:cs="Times New Roman"/>
                <w:sz w:val="28"/>
                <w:szCs w:val="28"/>
              </w:rPr>
            </w:pPr>
          </w:p>
        </w:tc>
        <w:tc>
          <w:tcPr>
            <w:tcW w:w="1150" w:type="dxa"/>
          </w:tcPr>
          <w:p w14:paraId="07BFD565" w14:textId="77777777" w:rsidR="001541B9" w:rsidRDefault="001541B9">
            <w:pPr>
              <w:rPr>
                <w:rFonts w:ascii="Times New Roman" w:hAnsi="Times New Roman" w:cs="Times New Roman"/>
                <w:sz w:val="28"/>
                <w:szCs w:val="28"/>
              </w:rPr>
            </w:pPr>
          </w:p>
        </w:tc>
        <w:tc>
          <w:tcPr>
            <w:tcW w:w="980" w:type="dxa"/>
          </w:tcPr>
          <w:p w14:paraId="656A4613" w14:textId="77777777" w:rsidR="001541B9" w:rsidRDefault="001541B9">
            <w:pPr>
              <w:rPr>
                <w:rFonts w:ascii="Times New Roman" w:hAnsi="Times New Roman" w:cs="Times New Roman"/>
                <w:sz w:val="28"/>
                <w:szCs w:val="28"/>
              </w:rPr>
            </w:pPr>
          </w:p>
        </w:tc>
        <w:tc>
          <w:tcPr>
            <w:tcW w:w="787" w:type="dxa"/>
          </w:tcPr>
          <w:p w14:paraId="390F448F" w14:textId="77777777" w:rsidR="001541B9" w:rsidRDefault="001541B9">
            <w:pPr>
              <w:rPr>
                <w:rFonts w:ascii="Times New Roman" w:hAnsi="Times New Roman" w:cs="Times New Roman"/>
                <w:sz w:val="28"/>
                <w:szCs w:val="28"/>
              </w:rPr>
            </w:pPr>
          </w:p>
        </w:tc>
        <w:tc>
          <w:tcPr>
            <w:tcW w:w="1235" w:type="dxa"/>
          </w:tcPr>
          <w:p w14:paraId="19C5ECE1" w14:textId="77777777" w:rsidR="001541B9" w:rsidRDefault="001541B9">
            <w:pPr>
              <w:rPr>
                <w:rFonts w:ascii="Times New Roman" w:hAnsi="Times New Roman" w:cs="Times New Roman"/>
                <w:sz w:val="28"/>
                <w:szCs w:val="28"/>
              </w:rPr>
            </w:pPr>
          </w:p>
        </w:tc>
        <w:tc>
          <w:tcPr>
            <w:tcW w:w="871" w:type="dxa"/>
          </w:tcPr>
          <w:p w14:paraId="591D3FCA" w14:textId="77777777" w:rsidR="001541B9" w:rsidRDefault="001541B9">
            <w:pPr>
              <w:rPr>
                <w:rFonts w:ascii="Times New Roman" w:hAnsi="Times New Roman" w:cs="Times New Roman"/>
                <w:sz w:val="28"/>
                <w:szCs w:val="28"/>
              </w:rPr>
            </w:pPr>
          </w:p>
        </w:tc>
        <w:tc>
          <w:tcPr>
            <w:tcW w:w="1053" w:type="dxa"/>
          </w:tcPr>
          <w:p w14:paraId="5225103C" w14:textId="77777777" w:rsidR="001541B9" w:rsidRDefault="001541B9">
            <w:pPr>
              <w:rPr>
                <w:rFonts w:ascii="Times New Roman" w:hAnsi="Times New Roman" w:cs="Times New Roman"/>
                <w:sz w:val="28"/>
                <w:szCs w:val="28"/>
              </w:rPr>
            </w:pPr>
          </w:p>
        </w:tc>
        <w:tc>
          <w:tcPr>
            <w:tcW w:w="1247" w:type="dxa"/>
          </w:tcPr>
          <w:p w14:paraId="72EC9E31" w14:textId="77777777" w:rsidR="001541B9" w:rsidRDefault="001541B9">
            <w:pPr>
              <w:rPr>
                <w:rFonts w:ascii="Times New Roman" w:hAnsi="Times New Roman" w:cs="Times New Roman"/>
                <w:sz w:val="28"/>
                <w:szCs w:val="28"/>
              </w:rPr>
            </w:pPr>
          </w:p>
        </w:tc>
        <w:tc>
          <w:tcPr>
            <w:tcW w:w="221" w:type="dxa"/>
          </w:tcPr>
          <w:p w14:paraId="7A7DBA2E" w14:textId="77777777" w:rsidR="001541B9" w:rsidRDefault="001541B9">
            <w:pPr>
              <w:rPr>
                <w:rFonts w:ascii="Times New Roman" w:hAnsi="Times New Roman" w:cs="Times New Roman"/>
                <w:sz w:val="28"/>
                <w:szCs w:val="28"/>
              </w:rPr>
            </w:pPr>
          </w:p>
        </w:tc>
      </w:tr>
      <w:tr w:rsidR="0068711D" w14:paraId="500545B0" w14:textId="77777777" w:rsidTr="001541B9">
        <w:tc>
          <w:tcPr>
            <w:tcW w:w="683" w:type="dxa"/>
          </w:tcPr>
          <w:p w14:paraId="278D6050" w14:textId="77777777" w:rsidR="001541B9" w:rsidRDefault="001541B9">
            <w:pPr>
              <w:rPr>
                <w:rFonts w:ascii="Times New Roman" w:hAnsi="Times New Roman" w:cs="Times New Roman"/>
                <w:sz w:val="28"/>
                <w:szCs w:val="28"/>
              </w:rPr>
            </w:pPr>
          </w:p>
        </w:tc>
        <w:tc>
          <w:tcPr>
            <w:tcW w:w="629" w:type="dxa"/>
          </w:tcPr>
          <w:p w14:paraId="75B49F25" w14:textId="77777777" w:rsidR="001541B9" w:rsidRDefault="001541B9">
            <w:pPr>
              <w:rPr>
                <w:rFonts w:ascii="Times New Roman" w:hAnsi="Times New Roman" w:cs="Times New Roman"/>
                <w:sz w:val="28"/>
                <w:szCs w:val="28"/>
              </w:rPr>
            </w:pPr>
          </w:p>
        </w:tc>
        <w:tc>
          <w:tcPr>
            <w:tcW w:w="1150" w:type="dxa"/>
          </w:tcPr>
          <w:p w14:paraId="2D4A5696" w14:textId="77777777" w:rsidR="001541B9" w:rsidRDefault="001541B9">
            <w:pPr>
              <w:rPr>
                <w:rFonts w:ascii="Times New Roman" w:hAnsi="Times New Roman" w:cs="Times New Roman"/>
                <w:sz w:val="28"/>
                <w:szCs w:val="28"/>
              </w:rPr>
            </w:pPr>
          </w:p>
        </w:tc>
        <w:tc>
          <w:tcPr>
            <w:tcW w:w="980" w:type="dxa"/>
          </w:tcPr>
          <w:p w14:paraId="17E893FB" w14:textId="77777777" w:rsidR="001541B9" w:rsidRDefault="001541B9">
            <w:pPr>
              <w:rPr>
                <w:rFonts w:ascii="Times New Roman" w:hAnsi="Times New Roman" w:cs="Times New Roman"/>
                <w:sz w:val="28"/>
                <w:szCs w:val="28"/>
              </w:rPr>
            </w:pPr>
          </w:p>
        </w:tc>
        <w:tc>
          <w:tcPr>
            <w:tcW w:w="787" w:type="dxa"/>
          </w:tcPr>
          <w:p w14:paraId="5081D5B4" w14:textId="77777777" w:rsidR="001541B9" w:rsidRDefault="001541B9">
            <w:pPr>
              <w:rPr>
                <w:rFonts w:ascii="Times New Roman" w:hAnsi="Times New Roman" w:cs="Times New Roman"/>
                <w:sz w:val="28"/>
                <w:szCs w:val="28"/>
              </w:rPr>
            </w:pPr>
          </w:p>
        </w:tc>
        <w:tc>
          <w:tcPr>
            <w:tcW w:w="1235" w:type="dxa"/>
          </w:tcPr>
          <w:p w14:paraId="1FF04C35" w14:textId="77777777" w:rsidR="001541B9" w:rsidRDefault="001541B9">
            <w:pPr>
              <w:rPr>
                <w:rFonts w:ascii="Times New Roman" w:hAnsi="Times New Roman" w:cs="Times New Roman"/>
                <w:sz w:val="28"/>
                <w:szCs w:val="28"/>
              </w:rPr>
            </w:pPr>
          </w:p>
        </w:tc>
        <w:tc>
          <w:tcPr>
            <w:tcW w:w="871" w:type="dxa"/>
          </w:tcPr>
          <w:p w14:paraId="60A863B8" w14:textId="77777777" w:rsidR="001541B9" w:rsidRDefault="001541B9">
            <w:pPr>
              <w:rPr>
                <w:rFonts w:ascii="Times New Roman" w:hAnsi="Times New Roman" w:cs="Times New Roman"/>
                <w:sz w:val="28"/>
                <w:szCs w:val="28"/>
              </w:rPr>
            </w:pPr>
          </w:p>
        </w:tc>
        <w:tc>
          <w:tcPr>
            <w:tcW w:w="1053" w:type="dxa"/>
          </w:tcPr>
          <w:p w14:paraId="37067B36" w14:textId="77777777" w:rsidR="001541B9" w:rsidRDefault="001541B9">
            <w:pPr>
              <w:rPr>
                <w:rFonts w:ascii="Times New Roman" w:hAnsi="Times New Roman" w:cs="Times New Roman"/>
                <w:sz w:val="28"/>
                <w:szCs w:val="28"/>
              </w:rPr>
            </w:pPr>
          </w:p>
        </w:tc>
        <w:tc>
          <w:tcPr>
            <w:tcW w:w="1247" w:type="dxa"/>
          </w:tcPr>
          <w:p w14:paraId="0EB199A4" w14:textId="77777777" w:rsidR="001541B9" w:rsidRDefault="001541B9">
            <w:pPr>
              <w:rPr>
                <w:rFonts w:ascii="Times New Roman" w:hAnsi="Times New Roman" w:cs="Times New Roman"/>
                <w:sz w:val="28"/>
                <w:szCs w:val="28"/>
              </w:rPr>
            </w:pPr>
          </w:p>
        </w:tc>
        <w:tc>
          <w:tcPr>
            <w:tcW w:w="221" w:type="dxa"/>
          </w:tcPr>
          <w:p w14:paraId="4E5FE5F2" w14:textId="77777777" w:rsidR="001541B9" w:rsidRDefault="001541B9">
            <w:pPr>
              <w:rPr>
                <w:rFonts w:ascii="Times New Roman" w:hAnsi="Times New Roman" w:cs="Times New Roman"/>
                <w:sz w:val="28"/>
                <w:szCs w:val="28"/>
              </w:rPr>
            </w:pPr>
          </w:p>
        </w:tc>
      </w:tr>
      <w:tr w:rsidR="0068711D" w14:paraId="29C84CF0" w14:textId="77777777" w:rsidTr="001541B9">
        <w:tc>
          <w:tcPr>
            <w:tcW w:w="683" w:type="dxa"/>
          </w:tcPr>
          <w:p w14:paraId="754F436E" w14:textId="77777777" w:rsidR="001541B9" w:rsidRDefault="001541B9">
            <w:pPr>
              <w:rPr>
                <w:rFonts w:ascii="Times New Roman" w:hAnsi="Times New Roman" w:cs="Times New Roman"/>
                <w:sz w:val="28"/>
                <w:szCs w:val="28"/>
              </w:rPr>
            </w:pPr>
          </w:p>
        </w:tc>
        <w:tc>
          <w:tcPr>
            <w:tcW w:w="629" w:type="dxa"/>
          </w:tcPr>
          <w:p w14:paraId="7CDAD2A3" w14:textId="77777777" w:rsidR="001541B9" w:rsidRDefault="001541B9">
            <w:pPr>
              <w:rPr>
                <w:rFonts w:ascii="Times New Roman" w:hAnsi="Times New Roman" w:cs="Times New Roman"/>
                <w:sz w:val="28"/>
                <w:szCs w:val="28"/>
              </w:rPr>
            </w:pPr>
          </w:p>
        </w:tc>
        <w:tc>
          <w:tcPr>
            <w:tcW w:w="1150" w:type="dxa"/>
          </w:tcPr>
          <w:p w14:paraId="71CFA4D5" w14:textId="77777777" w:rsidR="001541B9" w:rsidRDefault="001541B9">
            <w:pPr>
              <w:rPr>
                <w:rFonts w:ascii="Times New Roman" w:hAnsi="Times New Roman" w:cs="Times New Roman"/>
                <w:sz w:val="28"/>
                <w:szCs w:val="28"/>
              </w:rPr>
            </w:pPr>
          </w:p>
        </w:tc>
        <w:tc>
          <w:tcPr>
            <w:tcW w:w="980" w:type="dxa"/>
          </w:tcPr>
          <w:p w14:paraId="45F375B1" w14:textId="77777777" w:rsidR="001541B9" w:rsidRDefault="001541B9">
            <w:pPr>
              <w:rPr>
                <w:rFonts w:ascii="Times New Roman" w:hAnsi="Times New Roman" w:cs="Times New Roman"/>
                <w:sz w:val="28"/>
                <w:szCs w:val="28"/>
              </w:rPr>
            </w:pPr>
          </w:p>
        </w:tc>
        <w:tc>
          <w:tcPr>
            <w:tcW w:w="787" w:type="dxa"/>
          </w:tcPr>
          <w:p w14:paraId="27F6D9F3" w14:textId="77777777" w:rsidR="001541B9" w:rsidRDefault="001541B9">
            <w:pPr>
              <w:rPr>
                <w:rFonts w:ascii="Times New Roman" w:hAnsi="Times New Roman" w:cs="Times New Roman"/>
                <w:sz w:val="28"/>
                <w:szCs w:val="28"/>
              </w:rPr>
            </w:pPr>
          </w:p>
        </w:tc>
        <w:tc>
          <w:tcPr>
            <w:tcW w:w="1235" w:type="dxa"/>
          </w:tcPr>
          <w:p w14:paraId="4414002A" w14:textId="77777777" w:rsidR="001541B9" w:rsidRDefault="001541B9">
            <w:pPr>
              <w:rPr>
                <w:rFonts w:ascii="Times New Roman" w:hAnsi="Times New Roman" w:cs="Times New Roman"/>
                <w:sz w:val="28"/>
                <w:szCs w:val="28"/>
              </w:rPr>
            </w:pPr>
          </w:p>
        </w:tc>
        <w:tc>
          <w:tcPr>
            <w:tcW w:w="871" w:type="dxa"/>
          </w:tcPr>
          <w:p w14:paraId="4E5730A3" w14:textId="77777777" w:rsidR="001541B9" w:rsidRDefault="001541B9">
            <w:pPr>
              <w:rPr>
                <w:rFonts w:ascii="Times New Roman" w:hAnsi="Times New Roman" w:cs="Times New Roman"/>
                <w:sz w:val="28"/>
                <w:szCs w:val="28"/>
              </w:rPr>
            </w:pPr>
          </w:p>
        </w:tc>
        <w:tc>
          <w:tcPr>
            <w:tcW w:w="1053" w:type="dxa"/>
          </w:tcPr>
          <w:p w14:paraId="01F1ADD8" w14:textId="77777777" w:rsidR="001541B9" w:rsidRDefault="001541B9">
            <w:pPr>
              <w:rPr>
                <w:rFonts w:ascii="Times New Roman" w:hAnsi="Times New Roman" w:cs="Times New Roman"/>
                <w:sz w:val="28"/>
                <w:szCs w:val="28"/>
              </w:rPr>
            </w:pPr>
          </w:p>
        </w:tc>
        <w:tc>
          <w:tcPr>
            <w:tcW w:w="1247" w:type="dxa"/>
          </w:tcPr>
          <w:p w14:paraId="2FA6D5AB" w14:textId="77777777" w:rsidR="001541B9" w:rsidRDefault="001541B9">
            <w:pPr>
              <w:rPr>
                <w:rFonts w:ascii="Times New Roman" w:hAnsi="Times New Roman" w:cs="Times New Roman"/>
                <w:sz w:val="28"/>
                <w:szCs w:val="28"/>
              </w:rPr>
            </w:pPr>
          </w:p>
        </w:tc>
        <w:tc>
          <w:tcPr>
            <w:tcW w:w="221" w:type="dxa"/>
          </w:tcPr>
          <w:p w14:paraId="2E5FBC51" w14:textId="77777777" w:rsidR="001541B9" w:rsidRDefault="001541B9">
            <w:pPr>
              <w:rPr>
                <w:rFonts w:ascii="Times New Roman" w:hAnsi="Times New Roman" w:cs="Times New Roman"/>
                <w:sz w:val="28"/>
                <w:szCs w:val="28"/>
              </w:rPr>
            </w:pPr>
          </w:p>
        </w:tc>
      </w:tr>
      <w:tr w:rsidR="0068711D" w14:paraId="31FA06BA" w14:textId="77777777" w:rsidTr="001541B9">
        <w:tc>
          <w:tcPr>
            <w:tcW w:w="683" w:type="dxa"/>
          </w:tcPr>
          <w:p w14:paraId="043C610B" w14:textId="77777777" w:rsidR="001541B9" w:rsidRDefault="001541B9">
            <w:pPr>
              <w:rPr>
                <w:rFonts w:ascii="Times New Roman" w:hAnsi="Times New Roman" w:cs="Times New Roman"/>
                <w:sz w:val="28"/>
                <w:szCs w:val="28"/>
              </w:rPr>
            </w:pPr>
          </w:p>
        </w:tc>
        <w:tc>
          <w:tcPr>
            <w:tcW w:w="629" w:type="dxa"/>
          </w:tcPr>
          <w:p w14:paraId="1B638BE9" w14:textId="77777777" w:rsidR="001541B9" w:rsidRDefault="001541B9">
            <w:pPr>
              <w:rPr>
                <w:rFonts w:ascii="Times New Roman" w:hAnsi="Times New Roman" w:cs="Times New Roman"/>
                <w:sz w:val="28"/>
                <w:szCs w:val="28"/>
              </w:rPr>
            </w:pPr>
          </w:p>
        </w:tc>
        <w:tc>
          <w:tcPr>
            <w:tcW w:w="1150" w:type="dxa"/>
          </w:tcPr>
          <w:p w14:paraId="54FB23DD" w14:textId="77777777" w:rsidR="001541B9" w:rsidRDefault="001541B9">
            <w:pPr>
              <w:rPr>
                <w:rFonts w:ascii="Times New Roman" w:hAnsi="Times New Roman" w:cs="Times New Roman"/>
                <w:sz w:val="28"/>
                <w:szCs w:val="28"/>
              </w:rPr>
            </w:pPr>
          </w:p>
        </w:tc>
        <w:tc>
          <w:tcPr>
            <w:tcW w:w="980" w:type="dxa"/>
          </w:tcPr>
          <w:p w14:paraId="419BB44B" w14:textId="77777777" w:rsidR="001541B9" w:rsidRDefault="001541B9">
            <w:pPr>
              <w:rPr>
                <w:rFonts w:ascii="Times New Roman" w:hAnsi="Times New Roman" w:cs="Times New Roman"/>
                <w:sz w:val="28"/>
                <w:szCs w:val="28"/>
              </w:rPr>
            </w:pPr>
          </w:p>
        </w:tc>
        <w:tc>
          <w:tcPr>
            <w:tcW w:w="787" w:type="dxa"/>
          </w:tcPr>
          <w:p w14:paraId="0D608760" w14:textId="77777777" w:rsidR="001541B9" w:rsidRDefault="001541B9">
            <w:pPr>
              <w:rPr>
                <w:rFonts w:ascii="Times New Roman" w:hAnsi="Times New Roman" w:cs="Times New Roman"/>
                <w:sz w:val="28"/>
                <w:szCs w:val="28"/>
              </w:rPr>
            </w:pPr>
          </w:p>
        </w:tc>
        <w:tc>
          <w:tcPr>
            <w:tcW w:w="1235" w:type="dxa"/>
          </w:tcPr>
          <w:p w14:paraId="4B363774" w14:textId="77777777" w:rsidR="001541B9" w:rsidRDefault="001541B9">
            <w:pPr>
              <w:rPr>
                <w:rFonts w:ascii="Times New Roman" w:hAnsi="Times New Roman" w:cs="Times New Roman"/>
                <w:sz w:val="28"/>
                <w:szCs w:val="28"/>
              </w:rPr>
            </w:pPr>
          </w:p>
        </w:tc>
        <w:tc>
          <w:tcPr>
            <w:tcW w:w="871" w:type="dxa"/>
          </w:tcPr>
          <w:p w14:paraId="79FA4536" w14:textId="77777777" w:rsidR="001541B9" w:rsidRDefault="001541B9">
            <w:pPr>
              <w:rPr>
                <w:rFonts w:ascii="Times New Roman" w:hAnsi="Times New Roman" w:cs="Times New Roman"/>
                <w:sz w:val="28"/>
                <w:szCs w:val="28"/>
              </w:rPr>
            </w:pPr>
          </w:p>
        </w:tc>
        <w:tc>
          <w:tcPr>
            <w:tcW w:w="1053" w:type="dxa"/>
          </w:tcPr>
          <w:p w14:paraId="113E3449" w14:textId="77777777" w:rsidR="001541B9" w:rsidRDefault="001541B9">
            <w:pPr>
              <w:rPr>
                <w:rFonts w:ascii="Times New Roman" w:hAnsi="Times New Roman" w:cs="Times New Roman"/>
                <w:sz w:val="28"/>
                <w:szCs w:val="28"/>
              </w:rPr>
            </w:pPr>
          </w:p>
        </w:tc>
        <w:tc>
          <w:tcPr>
            <w:tcW w:w="1247" w:type="dxa"/>
          </w:tcPr>
          <w:p w14:paraId="1A689E2D" w14:textId="77777777" w:rsidR="001541B9" w:rsidRDefault="001541B9">
            <w:pPr>
              <w:rPr>
                <w:rFonts w:ascii="Times New Roman" w:hAnsi="Times New Roman" w:cs="Times New Roman"/>
                <w:sz w:val="28"/>
                <w:szCs w:val="28"/>
              </w:rPr>
            </w:pPr>
          </w:p>
        </w:tc>
        <w:tc>
          <w:tcPr>
            <w:tcW w:w="221" w:type="dxa"/>
          </w:tcPr>
          <w:p w14:paraId="3A88ED07" w14:textId="77777777" w:rsidR="001541B9" w:rsidRDefault="001541B9">
            <w:pPr>
              <w:rPr>
                <w:rFonts w:ascii="Times New Roman" w:hAnsi="Times New Roman" w:cs="Times New Roman"/>
                <w:sz w:val="28"/>
                <w:szCs w:val="28"/>
              </w:rPr>
            </w:pPr>
          </w:p>
        </w:tc>
      </w:tr>
      <w:tr w:rsidR="0068711D" w14:paraId="4CA543C3" w14:textId="77777777" w:rsidTr="001541B9">
        <w:tc>
          <w:tcPr>
            <w:tcW w:w="683" w:type="dxa"/>
          </w:tcPr>
          <w:p w14:paraId="5FE0D799" w14:textId="77777777" w:rsidR="001541B9" w:rsidRDefault="001541B9">
            <w:pPr>
              <w:rPr>
                <w:rFonts w:ascii="Times New Roman" w:hAnsi="Times New Roman" w:cs="Times New Roman"/>
                <w:sz w:val="28"/>
                <w:szCs w:val="28"/>
              </w:rPr>
            </w:pPr>
          </w:p>
        </w:tc>
        <w:tc>
          <w:tcPr>
            <w:tcW w:w="629" w:type="dxa"/>
          </w:tcPr>
          <w:p w14:paraId="4FBBF41A" w14:textId="77777777" w:rsidR="001541B9" w:rsidRDefault="001541B9">
            <w:pPr>
              <w:rPr>
                <w:rFonts w:ascii="Times New Roman" w:hAnsi="Times New Roman" w:cs="Times New Roman"/>
                <w:sz w:val="28"/>
                <w:szCs w:val="28"/>
              </w:rPr>
            </w:pPr>
          </w:p>
        </w:tc>
        <w:tc>
          <w:tcPr>
            <w:tcW w:w="1150" w:type="dxa"/>
          </w:tcPr>
          <w:p w14:paraId="78907C62" w14:textId="77777777" w:rsidR="001541B9" w:rsidRDefault="001541B9">
            <w:pPr>
              <w:rPr>
                <w:rFonts w:ascii="Times New Roman" w:hAnsi="Times New Roman" w:cs="Times New Roman"/>
                <w:sz w:val="28"/>
                <w:szCs w:val="28"/>
              </w:rPr>
            </w:pPr>
          </w:p>
        </w:tc>
        <w:tc>
          <w:tcPr>
            <w:tcW w:w="980" w:type="dxa"/>
          </w:tcPr>
          <w:p w14:paraId="5A00ADDE" w14:textId="77777777" w:rsidR="001541B9" w:rsidRDefault="001541B9">
            <w:pPr>
              <w:rPr>
                <w:rFonts w:ascii="Times New Roman" w:hAnsi="Times New Roman" w:cs="Times New Roman"/>
                <w:sz w:val="28"/>
                <w:szCs w:val="28"/>
              </w:rPr>
            </w:pPr>
          </w:p>
        </w:tc>
        <w:tc>
          <w:tcPr>
            <w:tcW w:w="787" w:type="dxa"/>
          </w:tcPr>
          <w:p w14:paraId="671AF7A3" w14:textId="77777777" w:rsidR="001541B9" w:rsidRDefault="001541B9">
            <w:pPr>
              <w:rPr>
                <w:rFonts w:ascii="Times New Roman" w:hAnsi="Times New Roman" w:cs="Times New Roman"/>
                <w:sz w:val="28"/>
                <w:szCs w:val="28"/>
              </w:rPr>
            </w:pPr>
          </w:p>
        </w:tc>
        <w:tc>
          <w:tcPr>
            <w:tcW w:w="1235" w:type="dxa"/>
          </w:tcPr>
          <w:p w14:paraId="109B07D4" w14:textId="77777777" w:rsidR="001541B9" w:rsidRDefault="001541B9">
            <w:pPr>
              <w:rPr>
                <w:rFonts w:ascii="Times New Roman" w:hAnsi="Times New Roman" w:cs="Times New Roman"/>
                <w:sz w:val="28"/>
                <w:szCs w:val="28"/>
              </w:rPr>
            </w:pPr>
          </w:p>
        </w:tc>
        <w:tc>
          <w:tcPr>
            <w:tcW w:w="871" w:type="dxa"/>
          </w:tcPr>
          <w:p w14:paraId="2687FACD" w14:textId="77777777" w:rsidR="001541B9" w:rsidRDefault="001541B9">
            <w:pPr>
              <w:rPr>
                <w:rFonts w:ascii="Times New Roman" w:hAnsi="Times New Roman" w:cs="Times New Roman"/>
                <w:sz w:val="28"/>
                <w:szCs w:val="28"/>
              </w:rPr>
            </w:pPr>
          </w:p>
        </w:tc>
        <w:tc>
          <w:tcPr>
            <w:tcW w:w="1053" w:type="dxa"/>
          </w:tcPr>
          <w:p w14:paraId="49AD5972" w14:textId="77777777" w:rsidR="001541B9" w:rsidRDefault="001541B9">
            <w:pPr>
              <w:rPr>
                <w:rFonts w:ascii="Times New Roman" w:hAnsi="Times New Roman" w:cs="Times New Roman"/>
                <w:sz w:val="28"/>
                <w:szCs w:val="28"/>
              </w:rPr>
            </w:pPr>
          </w:p>
        </w:tc>
        <w:tc>
          <w:tcPr>
            <w:tcW w:w="1247" w:type="dxa"/>
          </w:tcPr>
          <w:p w14:paraId="1A4D557D" w14:textId="77777777" w:rsidR="001541B9" w:rsidRDefault="001541B9">
            <w:pPr>
              <w:rPr>
                <w:rFonts w:ascii="Times New Roman" w:hAnsi="Times New Roman" w:cs="Times New Roman"/>
                <w:sz w:val="28"/>
                <w:szCs w:val="28"/>
              </w:rPr>
            </w:pPr>
          </w:p>
        </w:tc>
        <w:tc>
          <w:tcPr>
            <w:tcW w:w="221" w:type="dxa"/>
          </w:tcPr>
          <w:p w14:paraId="23D5658B" w14:textId="77777777" w:rsidR="001541B9" w:rsidRDefault="001541B9">
            <w:pPr>
              <w:rPr>
                <w:rFonts w:ascii="Times New Roman" w:hAnsi="Times New Roman" w:cs="Times New Roman"/>
                <w:sz w:val="28"/>
                <w:szCs w:val="28"/>
              </w:rPr>
            </w:pPr>
          </w:p>
        </w:tc>
      </w:tr>
    </w:tbl>
    <w:p w14:paraId="7B256781" w14:textId="77777777" w:rsidR="001541B9" w:rsidRPr="001541B9" w:rsidRDefault="001541B9">
      <w:pPr>
        <w:rPr>
          <w:rFonts w:ascii="Times New Roman" w:hAnsi="Times New Roman" w:cs="Times New Roman"/>
          <w:sz w:val="28"/>
          <w:szCs w:val="28"/>
        </w:rPr>
      </w:pPr>
    </w:p>
    <w:sectPr w:rsidR="001541B9" w:rsidRPr="001541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60BC"/>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3B7804"/>
    <w:multiLevelType w:val="hybridMultilevel"/>
    <w:tmpl w:val="1B701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39245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A30D4"/>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203D3"/>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87B93"/>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4A630B"/>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8340F"/>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45917"/>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C475E"/>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A1DB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97163"/>
    <w:multiLevelType w:val="multilevel"/>
    <w:tmpl w:val="422C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C54B09"/>
    <w:multiLevelType w:val="multilevel"/>
    <w:tmpl w:val="B624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DE08A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F41D9"/>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31CF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136B4"/>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A54BF"/>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B324F"/>
    <w:multiLevelType w:val="multilevel"/>
    <w:tmpl w:val="803A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3027DA"/>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2610D9"/>
    <w:multiLevelType w:val="multilevel"/>
    <w:tmpl w:val="1612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F57AE3"/>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C007C"/>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7B3EE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8606F"/>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F400B"/>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82907"/>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C647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F5DE0"/>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F0B4D"/>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D13938"/>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E1615"/>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12098"/>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5114BE"/>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D13859"/>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F768DB"/>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22241"/>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CE7A5B"/>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43938"/>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6D323B"/>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06098"/>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054D0"/>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34A72"/>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4F2FE0"/>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70509"/>
    <w:multiLevelType w:val="multilevel"/>
    <w:tmpl w:val="C81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890F9E"/>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684A1C"/>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40781"/>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715A0"/>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8F2331"/>
    <w:multiLevelType w:val="multilevel"/>
    <w:tmpl w:val="4D6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844212">
    <w:abstractNumId w:val="8"/>
  </w:num>
  <w:num w:numId="2" w16cid:durableId="2092387560">
    <w:abstractNumId w:val="6"/>
  </w:num>
  <w:num w:numId="3" w16cid:durableId="375278094">
    <w:abstractNumId w:val="5"/>
  </w:num>
  <w:num w:numId="4" w16cid:durableId="1267930021">
    <w:abstractNumId w:val="4"/>
  </w:num>
  <w:num w:numId="5" w16cid:durableId="64374070">
    <w:abstractNumId w:val="7"/>
  </w:num>
  <w:num w:numId="6" w16cid:durableId="1524131069">
    <w:abstractNumId w:val="3"/>
  </w:num>
  <w:num w:numId="7" w16cid:durableId="1546329782">
    <w:abstractNumId w:val="2"/>
  </w:num>
  <w:num w:numId="8" w16cid:durableId="1100638852">
    <w:abstractNumId w:val="1"/>
  </w:num>
  <w:num w:numId="9" w16cid:durableId="2010283268">
    <w:abstractNumId w:val="0"/>
  </w:num>
  <w:num w:numId="10" w16cid:durableId="1268655536">
    <w:abstractNumId w:val="10"/>
  </w:num>
  <w:num w:numId="11" w16cid:durableId="1444377753">
    <w:abstractNumId w:val="29"/>
  </w:num>
  <w:num w:numId="12" w16cid:durableId="1745420671">
    <w:abstractNumId w:val="9"/>
  </w:num>
  <w:num w:numId="13" w16cid:durableId="2085880920">
    <w:abstractNumId w:val="27"/>
  </w:num>
  <w:num w:numId="14" w16cid:durableId="1324243223">
    <w:abstractNumId w:val="45"/>
  </w:num>
  <w:num w:numId="15" w16cid:durableId="538859443">
    <w:abstractNumId w:val="24"/>
  </w:num>
  <w:num w:numId="16" w16cid:durableId="1349480808">
    <w:abstractNumId w:val="33"/>
  </w:num>
  <w:num w:numId="17" w16cid:durableId="672613577">
    <w:abstractNumId w:val="11"/>
  </w:num>
  <w:num w:numId="18" w16cid:durableId="1715541906">
    <w:abstractNumId w:val="25"/>
  </w:num>
  <w:num w:numId="19" w16cid:durableId="2087991681">
    <w:abstractNumId w:val="50"/>
  </w:num>
  <w:num w:numId="20" w16cid:durableId="1026373865">
    <w:abstractNumId w:val="38"/>
  </w:num>
  <w:num w:numId="21" w16cid:durableId="969171436">
    <w:abstractNumId w:val="58"/>
  </w:num>
  <w:num w:numId="22" w16cid:durableId="1754156730">
    <w:abstractNumId w:val="49"/>
  </w:num>
  <w:num w:numId="23" w16cid:durableId="1691637871">
    <w:abstractNumId w:val="15"/>
  </w:num>
  <w:num w:numId="24" w16cid:durableId="1178545922">
    <w:abstractNumId w:val="53"/>
  </w:num>
  <w:num w:numId="25" w16cid:durableId="320735080">
    <w:abstractNumId w:val="32"/>
  </w:num>
  <w:num w:numId="26" w16cid:durableId="1861582296">
    <w:abstractNumId w:val="42"/>
  </w:num>
  <w:num w:numId="27" w16cid:durableId="1928339206">
    <w:abstractNumId w:val="23"/>
  </w:num>
  <w:num w:numId="28" w16cid:durableId="1644577374">
    <w:abstractNumId w:val="47"/>
  </w:num>
  <w:num w:numId="29" w16cid:durableId="1301573333">
    <w:abstractNumId w:val="51"/>
  </w:num>
  <w:num w:numId="30" w16cid:durableId="1394504482">
    <w:abstractNumId w:val="39"/>
  </w:num>
  <w:num w:numId="31" w16cid:durableId="1214731967">
    <w:abstractNumId w:val="40"/>
  </w:num>
  <w:num w:numId="32" w16cid:durableId="748619613">
    <w:abstractNumId w:val="37"/>
  </w:num>
  <w:num w:numId="33" w16cid:durableId="2104566923">
    <w:abstractNumId w:val="28"/>
  </w:num>
  <w:num w:numId="34" w16cid:durableId="1516114679">
    <w:abstractNumId w:val="26"/>
  </w:num>
  <w:num w:numId="35" w16cid:durableId="765004680">
    <w:abstractNumId w:val="41"/>
  </w:num>
  <w:num w:numId="36" w16cid:durableId="1720398888">
    <w:abstractNumId w:val="19"/>
  </w:num>
  <w:num w:numId="37" w16cid:durableId="933393726">
    <w:abstractNumId w:val="35"/>
  </w:num>
  <w:num w:numId="38" w16cid:durableId="307327551">
    <w:abstractNumId w:val="18"/>
  </w:num>
  <w:num w:numId="39" w16cid:durableId="740181319">
    <w:abstractNumId w:val="36"/>
  </w:num>
  <w:num w:numId="40" w16cid:durableId="1474757275">
    <w:abstractNumId w:val="16"/>
  </w:num>
  <w:num w:numId="41" w16cid:durableId="1363550886">
    <w:abstractNumId w:val="31"/>
  </w:num>
  <w:num w:numId="42" w16cid:durableId="452871328">
    <w:abstractNumId w:val="56"/>
  </w:num>
  <w:num w:numId="43" w16cid:durableId="2117669419">
    <w:abstractNumId w:val="12"/>
  </w:num>
  <w:num w:numId="44" w16cid:durableId="821195978">
    <w:abstractNumId w:val="34"/>
  </w:num>
  <w:num w:numId="45" w16cid:durableId="1374697447">
    <w:abstractNumId w:val="46"/>
  </w:num>
  <w:num w:numId="46" w16cid:durableId="1578050158">
    <w:abstractNumId w:val="43"/>
  </w:num>
  <w:num w:numId="47" w16cid:durableId="104428724">
    <w:abstractNumId w:val="20"/>
  </w:num>
  <w:num w:numId="48" w16cid:durableId="1827017684">
    <w:abstractNumId w:val="52"/>
  </w:num>
  <w:num w:numId="49" w16cid:durableId="1159999449">
    <w:abstractNumId w:val="54"/>
  </w:num>
  <w:num w:numId="50" w16cid:durableId="1216358812">
    <w:abstractNumId w:val="48"/>
  </w:num>
  <w:num w:numId="51" w16cid:durableId="120612636">
    <w:abstractNumId w:val="21"/>
  </w:num>
  <w:num w:numId="52" w16cid:durableId="1673607444">
    <w:abstractNumId w:val="55"/>
  </w:num>
  <w:num w:numId="53" w16cid:durableId="1591231520">
    <w:abstractNumId w:val="57"/>
  </w:num>
  <w:num w:numId="54" w16cid:durableId="2050496490">
    <w:abstractNumId w:val="44"/>
  </w:num>
  <w:num w:numId="55" w16cid:durableId="1881044192">
    <w:abstractNumId w:val="22"/>
  </w:num>
  <w:num w:numId="56" w16cid:durableId="102044243">
    <w:abstractNumId w:val="17"/>
  </w:num>
  <w:num w:numId="57" w16cid:durableId="320819732">
    <w:abstractNumId w:val="14"/>
  </w:num>
  <w:num w:numId="58" w16cid:durableId="760683390">
    <w:abstractNumId w:val="30"/>
  </w:num>
  <w:num w:numId="59" w16cid:durableId="15389296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940"/>
    <w:rsid w:val="00034616"/>
    <w:rsid w:val="0006063C"/>
    <w:rsid w:val="0015074B"/>
    <w:rsid w:val="001541B9"/>
    <w:rsid w:val="001708DF"/>
    <w:rsid w:val="0022180B"/>
    <w:rsid w:val="002519FB"/>
    <w:rsid w:val="0029639D"/>
    <w:rsid w:val="00326F90"/>
    <w:rsid w:val="005F4A18"/>
    <w:rsid w:val="0068711D"/>
    <w:rsid w:val="00767CDD"/>
    <w:rsid w:val="00823A4C"/>
    <w:rsid w:val="008C7864"/>
    <w:rsid w:val="00A2190B"/>
    <w:rsid w:val="00A47939"/>
    <w:rsid w:val="00AA1D8D"/>
    <w:rsid w:val="00AF031A"/>
    <w:rsid w:val="00B47730"/>
    <w:rsid w:val="00BD5369"/>
    <w:rsid w:val="00CB0664"/>
    <w:rsid w:val="00FC693F"/>
    <w:rsid w:val="00FE044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DCA4E"/>
  <w14:defaultImageDpi w14:val="300"/>
  <w15:docId w15:val="{315FC05D-7DCF-4448-B1AF-2F6810B6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021940"/>
    <w:pPr>
      <w:keepNext/>
      <w:keepLines/>
      <w:spacing w:before="480" w:after="0"/>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AF031A"/>
    <w:pPr>
      <w:keepNext/>
      <w:keepLines/>
      <w:spacing w:before="200" w:after="0"/>
      <w:outlineLvl w:val="1"/>
    </w:pPr>
    <w:rPr>
      <w:rFonts w:ascii="Times New Roman" w:eastAsiaTheme="majorEastAsia" w:hAnsi="Times New Roman" w:cstheme="majorBidi"/>
      <w:b/>
      <w:bCs/>
      <w:color w:val="000000" w:themeColor="text1"/>
      <w:sz w:val="32"/>
      <w:szCs w:val="26"/>
    </w:rPr>
  </w:style>
  <w:style w:type="paragraph" w:styleId="Heading3">
    <w:name w:val="heading 3"/>
    <w:basedOn w:val="Normal"/>
    <w:next w:val="Normal"/>
    <w:link w:val="Heading3Char"/>
    <w:uiPriority w:val="9"/>
    <w:unhideWhenUsed/>
    <w:qFormat/>
    <w:rsid w:val="00AF031A"/>
    <w:pPr>
      <w:keepNext/>
      <w:keepLines/>
      <w:spacing w:before="200" w:after="0"/>
      <w:outlineLvl w:val="2"/>
    </w:pPr>
    <w:rPr>
      <w:rFonts w:ascii="Times New Roman" w:eastAsiaTheme="majorEastAsia" w:hAnsi="Times New Roman" w:cstheme="majorBidi"/>
      <w:b/>
      <w:bCs/>
      <w:color w:val="000000" w:themeColor="tex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2194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AF031A"/>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rsid w:val="00AF031A"/>
    <w:rPr>
      <w:rFonts w:ascii="Times New Roman" w:eastAsiaTheme="majorEastAsia" w:hAnsi="Times New Roman" w:cstheme="majorBidi"/>
      <w:b/>
      <w:bCs/>
      <w:color w:val="000000" w:themeColor="tex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FE04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FE0441"/>
  </w:style>
  <w:style w:type="character" w:customStyle="1" w:styleId="normaltextrun">
    <w:name w:val="normaltextrun"/>
    <w:basedOn w:val="DefaultParagraphFont"/>
    <w:rsid w:val="00FE0441"/>
  </w:style>
  <w:style w:type="table" w:styleId="GridTable4-Accent6">
    <w:name w:val="Grid Table 4 Accent 6"/>
    <w:basedOn w:val="TableNormal"/>
    <w:uiPriority w:val="49"/>
    <w:rsid w:val="0002194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OC1">
    <w:name w:val="toc 1"/>
    <w:basedOn w:val="Normal"/>
    <w:next w:val="Normal"/>
    <w:autoRedefine/>
    <w:uiPriority w:val="39"/>
    <w:unhideWhenUsed/>
    <w:rsid w:val="00AF031A"/>
    <w:pPr>
      <w:spacing w:after="100"/>
    </w:pPr>
  </w:style>
  <w:style w:type="paragraph" w:styleId="TOC2">
    <w:name w:val="toc 2"/>
    <w:basedOn w:val="Normal"/>
    <w:next w:val="Normal"/>
    <w:autoRedefine/>
    <w:uiPriority w:val="39"/>
    <w:unhideWhenUsed/>
    <w:rsid w:val="00AF031A"/>
    <w:pPr>
      <w:spacing w:after="100"/>
      <w:ind w:left="220"/>
    </w:pPr>
  </w:style>
  <w:style w:type="paragraph" w:styleId="TOC3">
    <w:name w:val="toc 3"/>
    <w:basedOn w:val="Normal"/>
    <w:next w:val="Normal"/>
    <w:autoRedefine/>
    <w:uiPriority w:val="39"/>
    <w:unhideWhenUsed/>
    <w:rsid w:val="00AF031A"/>
    <w:pPr>
      <w:spacing w:after="100"/>
      <w:ind w:left="440"/>
    </w:pPr>
  </w:style>
  <w:style w:type="character" w:styleId="Hyperlink">
    <w:name w:val="Hyperlink"/>
    <w:basedOn w:val="DefaultParagraphFont"/>
    <w:uiPriority w:val="99"/>
    <w:unhideWhenUsed/>
    <w:rsid w:val="00AF03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4103</Words>
  <Characters>23390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Mehta</cp:lastModifiedBy>
  <cp:revision>2</cp:revision>
  <dcterms:created xsi:type="dcterms:W3CDTF">2026-02-18T23:49:00Z</dcterms:created>
  <dcterms:modified xsi:type="dcterms:W3CDTF">2026-02-18T23:49:00Z</dcterms:modified>
  <cp:category/>
</cp:coreProperties>
</file>